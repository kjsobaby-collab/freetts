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rFonts w:ascii="Malgun Gothic" w:hAnsi="Malgun Gothic" w:eastAsia="Malgun Gothic" w:cs="Malgun Gothic"/>
          <w:b/>
          <w:color w:val="595959"/>
          <w:sz w:val="28"/>
        </w:rPr>
        <w:t>Lecture TTS</w:t>
      </w:r>
    </w:p>
    <w:p>
      <w:pPr>
        <w:spacing w:after="40"/>
      </w:pPr>
      <w:r>
        <w:rPr>
          <w:rFonts w:ascii="Malgun Gothic" w:hAnsi="Malgun Gothic" w:eastAsia="Malgun Gothic" w:cs="Malgun Gothic"/>
          <w:b/>
          <w:color w:val="1F3A5F"/>
          <w:sz w:val="56"/>
        </w:rPr>
        <w:t>배포 매뉴얼</w:t>
      </w:r>
    </w:p>
    <w:p>
      <w:r>
        <w:rPr>
          <w:rFonts w:ascii="Malgun Gothic" w:hAnsi="Malgun Gothic" w:eastAsia="Malgun Gothic" w:cs="Malgun Gothic"/>
          <w:color w:val="595959"/>
          <w:sz w:val="24"/>
        </w:rPr>
        <w:t>다른 컴퓨터에 배포·설치·업데이트·제거하는 방법</w:t>
      </w:r>
    </w:p>
    <w:p>
      <w:pPr>
        <w:pBdr>
          <w:bottom w:val="single" w:sz="18" w:space="1" w:color="1F3A5F"/>
        </w:pBdr>
      </w:pPr>
    </w:p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대상 프로그램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Lecture TTS 0.1.0 (Windows 10/11 64비트)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문서 버전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작성일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2026-10-21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대상 독자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배포 담당자, 기관 IT 관리자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배포 주소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https://github.com/kjsobaby-collab/freetts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1. 개요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2. 배포 구성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3. 시스템 요구사항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4. 방법 A — 설치 파일 만들기 (빌드 PC)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5. 방법 A — 설치 파일 배포하기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6. 방법 A — 사용자 PC에 설치하기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7. 업데이트와 제거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8. 방법 B — 소스 코드로 설치하기 (GitHub)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9. 배포 전 점검 (릴리스 체크리스트)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10. 라이선스 고지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11. 문제 해결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부록. 경로·파일 요약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rPr>
          <w:rFonts w:ascii="Malgun Gothic" w:hAnsi="Malgun Gothic" w:eastAsia="Malgun Gothic" w:cs="Malgun Gothic"/>
        </w:rPr>
        <w:t xml:space="preserve">Lecture TTS는 강의 스크립트(.md/.txt/.docx/.srt)를 영어 내레이션 음성(mp3/wav)과 자막(SRT/VTT)으로 만드는 Windows 데스크톱 프로그램입니다. 이 문서는 개발 PC가 아닌 </w:t>
      </w:r>
      <w:r>
        <w:rPr>
          <w:rFonts w:ascii="Malgun Gothic" w:hAnsi="Malgun Gothic" w:eastAsia="Malgun Gothic" w:cs="Malgun Gothic"/>
          <w:b/>
        </w:rPr>
        <w:t>다른 컴퓨터</w:t>
      </w:r>
      <w:r>
        <w:rPr>
          <w:rFonts w:ascii="Malgun Gothic" w:hAnsi="Malgun Gothic" w:eastAsia="Malgun Gothic" w:cs="Malgun Gothic"/>
        </w:rPr>
        <w:t>에 프로그램을 배포하고 설치하는 절차를 설명합니다.</w:t>
      </w:r>
    </w:p>
    <w:p>
      <w:pPr>
        <w:pStyle w:val="Heading2"/>
      </w:pPr>
      <w:r>
        <w:t>1.1 배포 방법 선택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98"/>
        <w:gridCol w:w="3798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79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방법 A — 설치 파일 (권장)</w:t>
            </w:r>
          </w:p>
        </w:tc>
        <w:tc>
          <w:tcPr>
            <w:tcW w:type="dxa" w:w="379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방법 B — 소스 코드 설치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대상 사용자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일반 사용자 (Python 지식 불필요)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개발자, 시험 사용자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사용자 준비물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 파일 하나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Python 3.12, ffmpeg, 명령줄 사용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관리자 권한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필요 없음 (사용자별 설치)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필요 없음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GPU 가속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사용 안 함 (CPU 전용 빌드)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NVIDIA GPU 사용 가능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배포 형태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GitHub Releases에 .exe 첨부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GitHub 저장소에서 다운로드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업데이트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새 설치 파일을 덮어 설치</w:t>
            </w:r>
          </w:p>
        </w:tc>
        <w:tc>
          <w:tcPr>
            <w:tcW w:type="dxa" w:w="379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git pull 또는 새로 다운로드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1FB"/>
          </w:tcPr>
          <w:p>
            <w:pPr>
              <w:spacing w:before="60" w:after="60"/>
            </w:pPr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 xml:space="preserve">검증 상태  </w:t>
            </w:r>
            <w:r>
              <w:rPr>
                <w:rFonts w:ascii="Malgun Gothic" w:hAnsi="Malgun Gothic" w:eastAsia="Malgun Gothic" w:cs="Malgun Gothic"/>
                <w:sz w:val="19"/>
              </w:rPr>
              <w:t>버전 0.1.0 설치 파일은 2026-10-21에 빌드해 개발 PC에서 설치 → 첫 실행 모델 다운로드 → 합성(mp3·자막) → GUI 실행 → 업데이트 설치 → 제거까지 확인했습니다.</w:t>
            </w:r>
          </w:p>
          <w:p>
            <w:pPr>
              <w:spacing w:after="60"/>
            </w:pPr>
            <w:r>
              <w:rPr>
                <w:rFonts w:ascii="Malgun Gothic" w:hAnsi="Malgun Gothic" w:eastAsia="Malgun Gothic" w:cs="Malgun Gothic"/>
                <w:sz w:val="19"/>
              </w:rPr>
              <w:t>깨끗한 Windows 10/11 PC, 한글 사용자 이름 계정, 오프라인 설치판은 아직 확인하지 않았습니다. 9장 체크리스트로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배포 구성</w:t>
      </w:r>
    </w:p>
    <w:p>
      <w:pPr>
        <w:pStyle w:val="Heading2"/>
      </w:pPr>
      <w:r>
        <w:t>2.1 설치 후 폴더 구성 (방법 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rPr>
          <w:tblHeader w:val="true"/>
        </w:trPr>
        <w:tc>
          <w:tcPr>
            <w:tcW w:type="dxa" w:w="3969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5443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%LOCALAPPDATA%\Programs\LectureTTS\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앱 폴더 (설치 위치)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LectureTTS.exe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실행 파일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_internal\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Python 런타임, PySide6(Qt), PyTorch(CPU), Kokoro, espeak-ng 라이브러리 등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bin\ffmpeg.exe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mp3 인코딩용 ffmpeg (LGPL 빌드)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samples\lecture_sample.md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예제 스크립트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models\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Kokoro 음성 모델 (오프라인 설치판에만 포함)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THIRD_PARTY_LICENSES.txt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오픈소스 라이선스 고지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%LOCALAPPDATA%\LectureTTS\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사용자 데이터 폴더 — 업데이트해도 유지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settings.yaml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lexicon.yaml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사용자 설정, 발음 사전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models\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첫 실행 때 내려받은 Kokoro 모델 (약 330MB)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cache\tts\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문장 단위 합성 캐시</w:t>
            </w:r>
          </w:p>
        </w:tc>
      </w:tr>
      <w:tr>
        <w:tc>
          <w:tcPr>
            <w:tcW w:type="dxa" w:w="39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 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logs\</w:t>
            </w:r>
          </w:p>
        </w:tc>
        <w:tc>
          <w:tcPr>
            <w:tcW w:type="dxa" w:w="54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로그 파일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 w:cs="Malgun Gothic"/>
        </w:rPr>
        <w:t>앱 폴더와 사용자 데이터 폴더가 분리되어 있어, 새 버전을 설치해도 설정·발음 사전·캐시·모델은 그대로 남습니다.</w:t>
      </w:r>
    </w:p>
    <w:p>
      <w:pPr>
        <w:pStyle w:val="Heading2"/>
      </w:pPr>
      <w:r>
        <w:t>2.2 설치 파일 종류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726"/>
      </w:tblGrid>
      <w:tr>
        <w:trPr>
          <w:tblHeader w:val="true"/>
        </w:trPr>
        <w:tc>
          <w:tcPr>
            <w:tcW w:type="dxa" w:w="3685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726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68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LectureTTS-0.1.0-setup.exe</w:t>
            </w:r>
          </w:p>
        </w:tc>
        <w:tc>
          <w:tcPr>
            <w:tcW w:type="dxa" w:w="5726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온라인 설치판. 첫 실행 때 모델(약 330MB)을 인터넷에서 내려받습니다.</w:t>
            </w:r>
          </w:p>
        </w:tc>
      </w:tr>
      <w:tr>
        <w:tc>
          <w:tcPr>
            <w:tcW w:type="dxa" w:w="368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LectureTTS-0.1.0-offline-setup.exe</w:t>
            </w:r>
          </w:p>
        </w:tc>
        <w:tc>
          <w:tcPr>
            <w:tcW w:type="dxa" w:w="5726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오프라인 설치판. 모델이 포함되어 인터넷 없이 바로 쓸 수 있습니다 (학교·기관용).</w:t>
            </w:r>
          </w:p>
        </w:tc>
      </w:tr>
      <w:tr>
        <w:tc>
          <w:tcPr>
            <w:tcW w:type="dxa" w:w="368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*.exe.sha256</w:t>
            </w:r>
          </w:p>
        </w:tc>
        <w:tc>
          <w:tcPr>
            <w:tcW w:type="dxa" w:w="5726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 파일의 SHA-256 해시. 내려받은 파일이 변조되지 않았는지 확인할 때 씁니다.</w:t>
            </w:r>
          </w:p>
        </w:tc>
      </w:tr>
    </w:tbl>
    <w:p>
      <w:pPr>
        <w:spacing w:after="0"/>
      </w:pPr>
    </w:p>
    <w:p>
      <w:pPr>
        <w:pStyle w:val="Heading1"/>
      </w:pPr>
      <w:r>
        <w:t>3. 시스템 요구사항</w:t>
      </w:r>
    </w:p>
    <w:p>
      <w:pPr>
        <w:pStyle w:val="Heading2"/>
      </w:pPr>
      <w:r>
        <w:t>3.1 사용자 PC (설치 대상)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tblHeader w:val="true"/>
        </w:trPr>
        <w:tc>
          <w:tcPr>
            <w:tcW w:type="dxa" w:w="1984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427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요구사항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운영체제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Windows 10 / 11 64비트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메모리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8GB 이상 권장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디스크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약 2GB 이상 여유 공간 (앱 약 1.0GB + 모델 약 330MB + 캐시)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다운로드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 파일 약 252MB (https://github.com/kjsobaby-collab/freetts/releases)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GPU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필요 없음 (설치판은 CPU로 합성)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인터넷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첫 실행 때 모델 다운로드에만 필요 (오프라인 설치판은 불필요)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권한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일반 사용자 계정으로 설치 가능 (관리자 권한 불필요)</w:t>
            </w:r>
          </w:p>
        </w:tc>
      </w:tr>
    </w:tbl>
    <w:p>
      <w:pPr>
        <w:spacing w:after="0"/>
      </w:pPr>
    </w:p>
    <w:p>
      <w:pPr>
        <w:pStyle w:val="Heading2"/>
      </w:pPr>
      <w:r>
        <w:t>3.2 빌드 PC (설치 파일을 만드는 PC)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tblHeader w:val="true"/>
        </w:trPr>
        <w:tc>
          <w:tcPr>
            <w:tcW w:type="dxa" w:w="1984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427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요구사항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운영체제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Windows 10 / 11 64비트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Python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3.12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(python.org 설치판,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py -3.12</w:t>
            </w:r>
            <w:r>
              <w:rPr>
                <w:rFonts w:ascii="Malgun Gothic" w:hAnsi="Malgun Gothic" w:eastAsia="Malgun Gothic" w:cs="Malgun Gothic"/>
                <w:sz w:val="18"/>
              </w:rPr>
              <w:t>로 실행 가능해야 함). 3.13 이상은 kokoro가 지원하지 않습니다.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Inno Setup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6.x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— https://jrsoftware.org/isdl.php (기본 경로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C:\Program Files (x86)\Inno Setup 6</w:t>
            </w:r>
            <w:r>
              <w:rPr>
                <w:rFonts w:ascii="Malgun Gothic" w:hAnsi="Malgun Gothic" w:eastAsia="Malgun Gothic" w:cs="Malgun Gothic"/>
                <w:sz w:val="18"/>
              </w:rPr>
              <w:t>)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인터넷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PyTorch(CPU), 패키지, ffmpeg, (오프라인판) 모델 다운로드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디스크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빌드 환경과 결과물용 10GB 이상 여유 공간 권장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폴더 위치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짧은 경로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(예: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D:\lecture-tts</w:t>
            </w:r>
            <w:r>
              <w:rPr>
                <w:rFonts w:ascii="Malgun Gothic" w:hAnsi="Malgun Gothic" w:eastAsia="Malgun Gothic" w:cs="Malgun Gothic"/>
                <w:sz w:val="18"/>
              </w:rPr>
              <w:t>). 경로가 길면 Windows 경로 길이 제한(260자) 때문에 설치 파일 단계가 실패합니다.</w:t>
            </w:r>
          </w:p>
        </w:tc>
      </w:tr>
      <w:tr>
        <w:tc>
          <w:tcPr>
            <w:tcW w:type="dxa" w:w="198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소스 코드</w:t>
            </w:r>
          </w:p>
        </w:tc>
        <w:tc>
          <w:tcPr>
            <w:tcW w:type="dxa" w:w="742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GitHub 저장소: https://github.com/kjsobaby-collab/freetts</w:t>
            </w:r>
          </w:p>
        </w:tc>
      </w:tr>
    </w:tbl>
    <w:p>
      <w:pPr>
        <w:spacing w:after="0"/>
      </w:pPr>
    </w:p>
    <w:p>
      <w:pPr>
        <w:pStyle w:val="Heading1"/>
      </w:pPr>
      <w:r>
        <w:t>4. 방법 A — 설치 파일 만들기 (빌드 PC)</w:t>
      </w:r>
    </w:p>
    <w:p>
      <w:pPr>
        <w:pStyle w:val="Heading2"/>
      </w:pPr>
      <w:r>
        <w:t>4.1 소스 코드 받기</w:t>
      </w:r>
    </w:p>
    <w:p>
      <w:pPr>
        <w:spacing w:before="8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git clone https://github.com/kjsobaby-collab/freetts.git</w:t>
      </w:r>
    </w:p>
    <w:p>
      <w:pPr>
        <w:spacing w:before="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cd freetts</w:t>
      </w:r>
    </w:p>
    <w:p>
      <w:r>
        <w:rPr>
          <w:rFonts w:ascii="Malgun Gothic" w:hAnsi="Malgun Gothic" w:eastAsia="Malgun Gothic" w:cs="Malgun Gothic"/>
        </w:rPr>
        <w:t xml:space="preserve">git이 없으면 GitHub 저장소 페이지에서 </w:t>
      </w:r>
      <w:r>
        <w:rPr>
          <w:rFonts w:ascii="Malgun Gothic" w:hAnsi="Malgun Gothic" w:eastAsia="Malgun Gothic" w:cs="Malgun Gothic"/>
          <w:b/>
        </w:rPr>
        <w:t>Code → Download ZIP</w:t>
      </w:r>
      <w:r>
        <w:rPr>
          <w:rFonts w:ascii="Malgun Gothic" w:hAnsi="Malgun Gothic" w:eastAsia="Malgun Gothic" w:cs="Malgun Gothic"/>
        </w:rPr>
        <w:t>으로 받아 압축을 풉니다.</w:t>
      </w:r>
    </w:p>
    <w:p>
      <w:pPr>
        <w:pStyle w:val="Heading2"/>
      </w:pPr>
      <w:r>
        <w:t>4.2 버전 번호 정하기</w:t>
      </w:r>
    </w:p>
    <w:p>
      <w:r>
        <w:rPr>
          <w:rFonts w:ascii="Malgun Gothic" w:hAnsi="Malgun Gothic" w:eastAsia="Malgun Gothic" w:cs="Malgun Gothic"/>
        </w:rPr>
        <w:t xml:space="preserve">새 버전을 배포할 때마다 아래 두 파일의 버전을 같은 값으로 바꿉니다. 형식은 </w:t>
      </w:r>
      <w:r>
        <w:rPr>
          <w:rFonts w:ascii="Consolas" w:hAnsi="Consolas" w:eastAsia="Consolas" w:cs="Consolas"/>
          <w:color w:val="A31515"/>
          <w:sz w:val="19"/>
        </w:rPr>
        <w:t>MAJOR.MINOR.PATCH</w:t>
      </w:r>
      <w:r>
        <w:rPr>
          <w:rFonts w:ascii="Malgun Gothic" w:hAnsi="Malgun Gothic" w:eastAsia="Malgun Gothic" w:cs="Malgun Gothic"/>
        </w:rPr>
        <w:t xml:space="preserve">(예: 1.2.0)입니다. 이 번호는 설치 파일 이름과 앱의 </w:t>
      </w:r>
      <w:r>
        <w:rPr>
          <w:rFonts w:ascii="Malgun Gothic" w:hAnsi="Malgun Gothic" w:eastAsia="Malgun Gothic" w:cs="Malgun Gothic"/>
          <w:b/>
        </w:rPr>
        <w:t>도움말 → 정보</w:t>
      </w:r>
      <w:r>
        <w:rPr>
          <w:rFonts w:ascii="Malgun Gothic" w:hAnsi="Malgun Gothic" w:eastAsia="Malgun Gothic" w:cs="Malgun Gothic"/>
        </w:rPr>
        <w:t xml:space="preserve"> 화면에 표시됩니다.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726"/>
      </w:tblGrid>
      <w:tr>
        <w:trPr>
          <w:tblHeader w:val="true"/>
        </w:trPr>
        <w:tc>
          <w:tcPr>
            <w:tcW w:type="dxa" w:w="3685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726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수정할 줄</w:t>
            </w:r>
          </w:p>
        </w:tc>
      </w:tr>
      <w:tr>
        <w:tc>
          <w:tcPr>
            <w:tcW w:type="dxa" w:w="368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pyproject.toml</w:t>
            </w:r>
          </w:p>
        </w:tc>
        <w:tc>
          <w:tcPr>
            <w:tcW w:type="dxa" w:w="572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version = "0.1.0"</w:t>
            </w:r>
          </w:p>
        </w:tc>
      </w:tr>
      <w:tr>
        <w:tc>
          <w:tcPr>
            <w:tcW w:type="dxa" w:w="368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src\lecture_tts\__init__.py</w:t>
            </w:r>
          </w:p>
        </w:tc>
        <w:tc>
          <w:tcPr>
            <w:tcW w:type="dxa" w:w="572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__version__ = "0.1.0"</w:t>
            </w:r>
          </w:p>
        </w:tc>
      </w:tr>
    </w:tbl>
    <w:p>
      <w:pPr>
        <w:spacing w:after="0"/>
      </w:pPr>
    </w:p>
    <w:p>
      <w:pPr>
        <w:pStyle w:val="Heading2"/>
      </w:pPr>
      <w:r>
        <w:t>4.3 빌드 실행</w:t>
      </w:r>
    </w:p>
    <w:p>
      <w:r>
        <w:rPr>
          <w:rFonts w:ascii="Malgun Gothic" w:hAnsi="Malgun Gothic" w:eastAsia="Malgun Gothic" w:cs="Malgun Gothic"/>
        </w:rPr>
        <w:t>프로젝트 폴더에서 PowerShell을 열고 실행합니다.</w:t>
      </w:r>
    </w:p>
    <w:p>
      <w:pPr>
        <w:spacing w:before="8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온라인 설치판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powershell -ExecutionPolicy Bypass -File packaging\build.ps1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오프라인 설치판 (모델 포함)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powershell -ExecutionPolicy Bypass -File packaging\build.ps1 -Offline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빌드 환경(.venv-build)이 이미 있으면 패키지 설치를 건너뜀</w:t>
      </w:r>
    </w:p>
    <w:p>
      <w:pPr>
        <w:spacing w:before="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powershell -ExecutionPolicy Bypass -File packaging\build.ps1 -SkipVenv</w:t>
      </w:r>
    </w:p>
    <w:p>
      <w:r>
        <w:rPr>
          <w:rFonts w:ascii="Consolas" w:hAnsi="Consolas" w:eastAsia="Consolas" w:cs="Consolas"/>
          <w:color w:val="A31515"/>
          <w:sz w:val="19"/>
        </w:rPr>
        <w:t>build.ps1</w:t>
      </w:r>
      <w:r>
        <w:rPr>
          <w:rFonts w:ascii="Malgun Gothic" w:hAnsi="Malgun Gothic" w:eastAsia="Malgun Gothic" w:cs="Malgun Gothic"/>
        </w:rPr>
        <w:t>은 다음 순서로 진행합니다. 처음 빌드할 때는 패키지 다운로드 때문에 시간이 오래 걸립니다.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1.  </w:t>
      </w:r>
      <w:r>
        <w:rPr>
          <w:rFonts w:ascii="Consolas" w:hAnsi="Consolas" w:eastAsia="Consolas" w:cs="Consolas"/>
          <w:color w:val="A31515"/>
          <w:sz w:val="19"/>
        </w:rPr>
        <w:t>.venv-build</w:t>
      </w:r>
      <w:r>
        <w:rPr>
          <w:rFonts w:ascii="Malgun Gothic" w:hAnsi="Malgun Gothic" w:eastAsia="Malgun Gothic" w:cs="Malgun Gothic"/>
        </w:rPr>
        <w:t xml:space="preserve"> 가상환경을 만들고 </w:t>
      </w:r>
      <w:r>
        <w:rPr>
          <w:rFonts w:ascii="Malgun Gothic" w:hAnsi="Malgun Gothic" w:eastAsia="Malgun Gothic" w:cs="Malgun Gothic"/>
          <w:b/>
        </w:rPr>
        <w:t>CPU용 PyTorch</w:t>
      </w:r>
      <w:r>
        <w:rPr>
          <w:rFonts w:ascii="Malgun Gothic" w:hAnsi="Malgun Gothic" w:eastAsia="Malgun Gothic" w:cs="Malgun Gothic"/>
        </w:rPr>
        <w:t>를 설치합니다. 어느 PC에서나 동작하고 용량도 줄어듭니다.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2.  </w:t>
      </w:r>
      <w:r>
        <w:rPr>
          <w:rFonts w:ascii="Malgun Gothic" w:hAnsi="Malgun Gothic" w:eastAsia="Malgun Gothic" w:cs="Malgun Gothic"/>
        </w:rPr>
        <w:t>Lecture TTS와 kokoro·PySide6·python-docx, PyInstaller, pip-licenses, spaCy 영어 모델(en_core_web_sm)을 설치합니다.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3.  </w:t>
      </w:r>
      <w:r>
        <w:rPr>
          <w:rFonts w:ascii="Consolas" w:hAnsi="Consolas" w:eastAsia="Consolas" w:cs="Consolas"/>
          <w:color w:val="A31515"/>
          <w:sz w:val="19"/>
        </w:rPr>
        <w:t>packaging\bin\ffmpeg.exe</w:t>
      </w:r>
      <w:r>
        <w:rPr>
          <w:rFonts w:ascii="Malgun Gothic" w:hAnsi="Malgun Gothic" w:eastAsia="Malgun Gothic" w:cs="Malgun Gothic"/>
        </w:rPr>
        <w:t xml:space="preserve">가 없으면 </w:t>
      </w:r>
      <w:r>
        <w:rPr>
          <w:rFonts w:ascii="Consolas" w:hAnsi="Consolas" w:eastAsia="Consolas" w:cs="Consolas"/>
          <w:color w:val="A31515"/>
          <w:sz w:val="19"/>
        </w:rPr>
        <w:t>fetch_ffmpeg.ps1</w:t>
      </w:r>
      <w:r>
        <w:rPr>
          <w:rFonts w:ascii="Malgun Gothic" w:hAnsi="Malgun Gothic" w:eastAsia="Malgun Gothic" w:cs="Malgun Gothic"/>
        </w:rPr>
        <w:t xml:space="preserve">로 </w:t>
      </w:r>
      <w:r>
        <w:rPr>
          <w:rFonts w:ascii="Malgun Gothic" w:hAnsi="Malgun Gothic" w:eastAsia="Malgun Gothic" w:cs="Malgun Gothic"/>
          <w:b/>
        </w:rPr>
        <w:t>LGPL 빌드</w:t>
      </w:r>
      <w:r>
        <w:rPr>
          <w:rFonts w:ascii="Malgun Gothic" w:hAnsi="Malgun Gothic" w:eastAsia="Malgun Gothic" w:cs="Malgun Gothic"/>
        </w:rPr>
        <w:t xml:space="preserve"> ffmpeg(BtbN)를 내려받습니다.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4.  </w:t>
      </w:r>
      <w:r>
        <w:rPr>
          <w:rFonts w:ascii="Malgun Gothic" w:hAnsi="Malgun Gothic" w:eastAsia="Malgun Gothic" w:cs="Malgun Gothic"/>
        </w:rPr>
        <w:t xml:space="preserve">PyInstaller(onedir)로 </w:t>
      </w:r>
      <w:r>
        <w:rPr>
          <w:rFonts w:ascii="Consolas" w:hAnsi="Consolas" w:eastAsia="Consolas" w:cs="Consolas"/>
          <w:color w:val="A31515"/>
          <w:sz w:val="19"/>
        </w:rPr>
        <w:t>dist\LectureTTS\</w:t>
      </w:r>
      <w:r>
        <w:rPr>
          <w:rFonts w:ascii="Malgun Gothic" w:hAnsi="Malgun Gothic" w:eastAsia="Malgun Gothic" w:cs="Malgun Gothic"/>
        </w:rPr>
        <w:t xml:space="preserve"> 앱 폴더를 만듭니다.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5.  </w:t>
      </w:r>
      <w:r>
        <w:rPr>
          <w:rFonts w:ascii="Malgun Gothic" w:hAnsi="Malgun Gothic" w:eastAsia="Malgun Gothic" w:cs="Malgun Gothic"/>
        </w:rPr>
        <w:t xml:space="preserve">ffmpeg, </w:t>
      </w:r>
      <w:r>
        <w:rPr>
          <w:rFonts w:ascii="Consolas" w:hAnsi="Consolas" w:eastAsia="Consolas" w:cs="Consolas"/>
          <w:color w:val="A31515"/>
          <w:sz w:val="19"/>
        </w:rPr>
        <w:t>THIRD_PARTY_LICENSES.txt</w:t>
      </w:r>
      <w:r>
        <w:rPr>
          <w:rFonts w:ascii="Malgun Gothic" w:hAnsi="Malgun Gothic" w:eastAsia="Malgun Gothic" w:cs="Malgun Gothic"/>
        </w:rPr>
        <w:t>, 예제 스크립트를 앱 폴더에 복사합니다.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6.  </w:t>
      </w:r>
      <w:r>
        <w:rPr>
          <w:rFonts w:ascii="Consolas" w:hAnsi="Consolas" w:eastAsia="Consolas" w:cs="Consolas"/>
          <w:color w:val="A31515"/>
          <w:sz w:val="19"/>
        </w:rPr>
        <w:t>-Offline</w:t>
      </w:r>
      <w:r>
        <w:rPr>
          <w:rFonts w:ascii="Malgun Gothic" w:hAnsi="Malgun Gothic" w:eastAsia="Malgun Gothic" w:cs="Malgun Gothic"/>
        </w:rPr>
        <w:t xml:space="preserve">이면 Kokoro 모델을 </w:t>
      </w:r>
      <w:r>
        <w:rPr>
          <w:rFonts w:ascii="Consolas" w:hAnsi="Consolas" w:eastAsia="Consolas" w:cs="Consolas"/>
          <w:color w:val="A31515"/>
          <w:sz w:val="19"/>
        </w:rPr>
        <w:t>dist\LectureTTS\models\</w:t>
      </w:r>
      <w:r>
        <w:rPr>
          <w:rFonts w:ascii="Malgun Gothic" w:hAnsi="Malgun Gothic" w:eastAsia="Malgun Gothic" w:cs="Malgun Gothic"/>
        </w:rPr>
        <w:t>에 내려받습니다.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7.  </w:t>
      </w:r>
      <w:r>
        <w:rPr>
          <w:rFonts w:ascii="Malgun Gothic" w:hAnsi="Malgun Gothic" w:eastAsia="Malgun Gothic" w:cs="Malgun Gothic"/>
        </w:rPr>
        <w:t>앱 폴더 크기를 출력합니다. 이 값을 3.1절 디스크 요구사항에 적습니다.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8.  </w:t>
      </w:r>
      <w:r>
        <w:rPr>
          <w:rFonts w:ascii="Malgun Gothic" w:hAnsi="Malgun Gothic" w:eastAsia="Malgun Gothic" w:cs="Malgun Gothic"/>
        </w:rPr>
        <w:t xml:space="preserve">Inno Setup으로 </w:t>
      </w:r>
      <w:r>
        <w:rPr>
          <w:rFonts w:ascii="Consolas" w:hAnsi="Consolas" w:eastAsia="Consolas" w:cs="Consolas"/>
          <w:color w:val="A31515"/>
          <w:sz w:val="19"/>
        </w:rPr>
        <w:t>dist\installer\</w:t>
      </w:r>
      <w:r>
        <w:rPr>
          <w:rFonts w:ascii="Malgun Gothic" w:hAnsi="Malgun Gothic" w:eastAsia="Malgun Gothic" w:cs="Malgun Gothic"/>
        </w:rPr>
        <w:t xml:space="preserve"> 아래에 설치 파일과 </w:t>
      </w:r>
      <w:r>
        <w:rPr>
          <w:rFonts w:ascii="Consolas" w:hAnsi="Consolas" w:eastAsia="Consolas" w:cs="Consolas"/>
          <w:color w:val="A31515"/>
          <w:sz w:val="19"/>
        </w:rPr>
        <w:t>.sha256</w:t>
      </w:r>
      <w:r>
        <w:rPr>
          <w:rFonts w:ascii="Malgun Gothic" w:hAnsi="Malgun Gothic" w:eastAsia="Malgun Gothic" w:cs="Malgun Gothic"/>
        </w:rPr>
        <w:t xml:space="preserve"> 해시 파일을 만듭니다.</w:t>
      </w:r>
    </w:p>
    <w:p>
      <w:pPr>
        <w:pStyle w:val="Heading2"/>
      </w:pPr>
      <w:r>
        <w:t>4.4 결과물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92"/>
      </w:tblGrid>
      <w:tr>
        <w:trPr>
          <w:tblHeader w:val="true"/>
        </w:trPr>
        <w:tc>
          <w:tcPr>
            <w:tcW w:type="dxa" w:w="4819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4592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dist\LectureTTS\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설치하지 않고 바로 실행할 수 있는 앱 폴더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dist\installer\LectureTTS-0.1.0-setup.exe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온라인 설치 파일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dist\installer\LectureTTS-0.1.0-offline-setup.exe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오프라인 설치 파일 (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-Offline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빌드 시)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dist\installer\*.exe.sha256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SHA-256 해시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1FB"/>
          </w:tcPr>
          <w:p>
            <w:pPr>
              <w:spacing w:before="60" w:after="60"/>
            </w:pPr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 xml:space="preserve">Inno Setup이 없을 때 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설치 파일 단계만 건너뛰고 경고를 출력합니다. 이때는 </w:t>
            </w:r>
            <w:r>
              <w:rPr>
                <w:rFonts w:ascii="Consolas" w:hAnsi="Consolas" w:eastAsia="Consolas" w:cs="Consolas"/>
                <w:color w:val="A31515"/>
                <w:sz w:val="18"/>
              </w:rPr>
              <w:t>dist\LectureTTS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폴더를 zip으로 압축해 배포해도 됩니다 (휴대용 배포).</w:t>
            </w:r>
          </w:p>
          <w:p>
            <w:pPr>
              <w:spacing w:after="60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사용자는 압축을 풀고 </w:t>
            </w:r>
            <w:r>
              <w:rPr>
                <w:rFonts w:ascii="Consolas" w:hAnsi="Consolas" w:eastAsia="Consolas" w:cs="Consolas"/>
                <w:color w:val="A31515"/>
                <w:sz w:val="18"/>
              </w:rPr>
              <w:t>LectureTTS.exe</w:t>
            </w:r>
            <w:r>
              <w:rPr>
                <w:rFonts w:ascii="Malgun Gothic" w:hAnsi="Malgun Gothic" w:eastAsia="Malgun Gothic" w:cs="Malgun Gothic"/>
                <w:sz w:val="19"/>
              </w:rPr>
              <w:t>를 실행하면 됩니다. 이 방식에는 시작 메뉴 바로가기와 제거 기능이 없습니다.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 w:cs="Malgun Gothic"/>
        </w:rPr>
        <w:t>실측값(0.1.0, CPU용 PyTorch): 앱 폴더 약 1,000MB, 온라인 설치 파일 약 252MB. 처음 빌드는 패키지 다운로드를 포함해 약 20~30분 걸립니다.</w:t>
      </w:r>
    </w:p>
    <w:p>
      <w:pPr>
        <w:pStyle w:val="Heading2"/>
      </w:pPr>
      <w:r>
        <w:t>4.5 빌드 PC에서 먼저 확인</w:t>
      </w:r>
    </w:p>
    <w:p>
      <w:r>
        <w:rPr>
          <w:rFonts w:ascii="Malgun Gothic" w:hAnsi="Malgun Gothic" w:eastAsia="Malgun Gothic" w:cs="Malgun Gothic"/>
        </w:rPr>
        <w:t>먼저 자동 점검을 실행합니다. 예제 스크립트의 첫 섹션을 실제 엔진으로 합성해 결과를 파일로 남깁니다 (모델이 없으면 먼저 내려받으므로 인터넷이 필요합니다).</w:t>
      </w:r>
    </w:p>
    <w:p>
      <w:pPr>
        <w:spacing w:before="8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dist\LectureTTS\LectureTTS.exe --selftest D:\selftest</w:t>
      </w:r>
    </w:p>
    <w:p>
      <w:pPr>
        <w:spacing w:before="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Get-Content D:\selftest\selftest.txt     # 첫 줄이 OK이면 정상</w:t>
      </w:r>
    </w:p>
    <w:p>
      <w:r>
        <w:rPr>
          <w:rFonts w:ascii="Malgun Gothic" w:hAnsi="Malgun Gothic" w:eastAsia="Malgun Gothic" w:cs="Malgun Gothic"/>
        </w:rPr>
        <w:t>그다음 화면으로 확인합니다.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1.  </w:t>
      </w:r>
      <w:r>
        <w:rPr>
          <w:rFonts w:ascii="Consolas" w:hAnsi="Consolas" w:eastAsia="Consolas" w:cs="Consolas"/>
          <w:color w:val="A31515"/>
          <w:sz w:val="19"/>
        </w:rPr>
        <w:t>dist\LectureTTS\LectureTTS.exe</w:t>
      </w:r>
      <w:r>
        <w:rPr>
          <w:rFonts w:ascii="Malgun Gothic" w:hAnsi="Malgun Gothic" w:eastAsia="Malgun Gothic" w:cs="Malgun Gothic"/>
        </w:rPr>
        <w:t>를 실행합니다.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2.  </w:t>
      </w:r>
      <w:r>
        <w:rPr>
          <w:rFonts w:ascii="Malgun Gothic" w:hAnsi="Malgun Gothic" w:eastAsia="Malgun Gothic" w:cs="Malgun Gothic"/>
          <w:b/>
        </w:rPr>
        <w:t>파일 → 예제 스크립트 열기</w:t>
      </w:r>
      <w:r>
        <w:rPr>
          <w:rFonts w:ascii="Malgun Gothic" w:hAnsi="Malgun Gothic" w:eastAsia="Malgun Gothic" w:cs="Malgun Gothic"/>
        </w:rPr>
        <w:t xml:space="preserve"> → 문장 하나를 선택하고 </w:t>
      </w:r>
      <w:r>
        <w:rPr>
          <w:rFonts w:ascii="Malgun Gothic" w:hAnsi="Malgun Gothic" w:eastAsia="Malgun Gothic" w:cs="Malgun Gothic"/>
          <w:b/>
        </w:rPr>
        <w:t>선택 영역 듣기</w:t>
      </w:r>
      <w:r>
        <w:rPr>
          <w:rFonts w:ascii="Malgun Gothic" w:hAnsi="Malgun Gothic" w:eastAsia="Malgun Gothic" w:cs="Malgun Gothic"/>
        </w:rPr>
        <w:t>를 누릅니다.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3.  </w:t>
      </w:r>
      <w:r>
        <w:rPr>
          <w:rFonts w:ascii="Malgun Gothic" w:hAnsi="Malgun Gothic" w:eastAsia="Malgun Gothic" w:cs="Malgun Gothic"/>
          <w:b/>
        </w:rPr>
        <w:t>▶ 전체 생성</w:t>
      </w:r>
      <w:r>
        <w:rPr>
          <w:rFonts w:ascii="Malgun Gothic" w:hAnsi="Malgun Gothic" w:eastAsia="Malgun Gothic" w:cs="Malgun Gothic"/>
        </w:rPr>
        <w:t xml:space="preserve"> → </w:t>
      </w:r>
      <w:r>
        <w:rPr>
          <w:rFonts w:ascii="Malgun Gothic" w:hAnsi="Malgun Gothic" w:eastAsia="Malgun Gothic" w:cs="Malgun Gothic"/>
          <w:b/>
        </w:rPr>
        <w:t>출력 폴더 열기</w:t>
      </w:r>
      <w:r>
        <w:rPr>
          <w:rFonts w:ascii="Malgun Gothic" w:hAnsi="Malgun Gothic" w:eastAsia="Malgun Gothic" w:cs="Malgun Gothic"/>
        </w:rPr>
        <w:t>를 눌러 mp3와 srt가 만들어졌는지 확인합니다.</w:t>
      </w:r>
    </w:p>
    <w:p>
      <w:pPr>
        <w:pStyle w:val="Heading1"/>
      </w:pPr>
      <w:r>
        <w:t>5. 방법 A — 설치 파일 배포하기</w:t>
      </w:r>
    </w:p>
    <w:p>
      <w:pPr>
        <w:pStyle w:val="Heading2"/>
      </w:pPr>
      <w:r>
        <w:t>5.1 GitHub Releases에 올리기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1.  </w:t>
      </w:r>
      <w:r>
        <w:rPr>
          <w:rFonts w:ascii="Malgun Gothic" w:hAnsi="Malgun Gothic" w:eastAsia="Malgun Gothic" w:cs="Malgun Gothic"/>
        </w:rPr>
        <w:t xml:space="preserve">저장소 페이지(https://github.com/kjsobaby-collab/freetts)에서 </w:t>
      </w:r>
      <w:r>
        <w:rPr>
          <w:rFonts w:ascii="Malgun Gothic" w:hAnsi="Malgun Gothic" w:eastAsia="Malgun Gothic" w:cs="Malgun Gothic"/>
          <w:b/>
        </w:rPr>
        <w:t>Releases → Draft a new release</w:t>
      </w:r>
      <w:r>
        <w:rPr>
          <w:rFonts w:ascii="Malgun Gothic" w:hAnsi="Malgun Gothic" w:eastAsia="Malgun Gothic" w:cs="Malgun Gothic"/>
        </w:rPr>
        <w:t>를 누릅니다.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2.  </w:t>
      </w:r>
      <w:r>
        <w:rPr>
          <w:rFonts w:ascii="Malgun Gothic" w:hAnsi="Malgun Gothic" w:eastAsia="Malgun Gothic" w:cs="Malgun Gothic"/>
        </w:rPr>
        <w:t xml:space="preserve">태그를 </w:t>
      </w:r>
      <w:r>
        <w:rPr>
          <w:rFonts w:ascii="Consolas" w:hAnsi="Consolas" w:eastAsia="Consolas" w:cs="Consolas"/>
          <w:color w:val="A31515"/>
          <w:sz w:val="19"/>
        </w:rPr>
        <w:t>v0.1.0</w:t>
      </w:r>
      <w:r>
        <w:rPr>
          <w:rFonts w:ascii="Malgun Gothic" w:hAnsi="Malgun Gothic" w:eastAsia="Malgun Gothic" w:cs="Malgun Gothic"/>
        </w:rPr>
        <w:t xml:space="preserve"> 형식으로 만듭니다. 버전 번호와 같아야 앱의 업데이트 확인이 정확히 동작합니다.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3.  </w:t>
      </w:r>
      <w:r>
        <w:rPr>
          <w:rFonts w:ascii="Malgun Gothic" w:hAnsi="Malgun Gothic" w:eastAsia="Malgun Gothic" w:cs="Malgun Gothic"/>
        </w:rPr>
        <w:t>릴리스 노트를 씁니다: 바뀐 점, 알려진 문제, 설치 방법(이 문서 6장 요약).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4.  </w:t>
      </w:r>
      <w:r>
        <w:rPr>
          <w:rFonts w:ascii="Consolas" w:hAnsi="Consolas" w:eastAsia="Consolas" w:cs="Consolas"/>
          <w:color w:val="A31515"/>
          <w:sz w:val="19"/>
        </w:rPr>
        <w:t>setup.exe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A31515"/>
          <w:sz w:val="19"/>
        </w:rPr>
        <w:t>offline-setup.exe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A31515"/>
          <w:sz w:val="19"/>
        </w:rPr>
        <w:t>.sha256</w:t>
      </w:r>
      <w:r>
        <w:rPr>
          <w:rFonts w:ascii="Malgun Gothic" w:hAnsi="Malgun Gothic" w:eastAsia="Malgun Gothic" w:cs="Malgun Gothic"/>
        </w:rPr>
        <w:t xml:space="preserve"> 파일을 첨부하고 </w:t>
      </w:r>
      <w:r>
        <w:rPr>
          <w:rFonts w:ascii="Malgun Gothic" w:hAnsi="Malgun Gothic" w:eastAsia="Malgun Gothic" w:cs="Malgun Gothic"/>
          <w:b/>
        </w:rPr>
        <w:t>Publish release</w:t>
      </w:r>
      <w:r>
        <w:rPr>
          <w:rFonts w:ascii="Malgun Gothic" w:hAnsi="Malgun Gothic" w:eastAsia="Malgun Gothic" w:cs="Malgun Gothic"/>
        </w:rPr>
        <w:t>를 누릅니다.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5.  </w:t>
      </w:r>
      <w:r>
        <w:rPr>
          <w:rFonts w:ascii="Malgun Gothic" w:hAnsi="Malgun Gothic" w:eastAsia="Malgun Gothic" w:cs="Malgun Gothic"/>
        </w:rPr>
        <w:t>릴리스 노트 본문에 각 설치 파일의 SHA-256 값을 함께 적습니다.</w:t>
      </w:r>
    </w:p>
    <w:p>
      <w:r>
        <w:rPr>
          <w:rFonts w:ascii="Malgun Gothic" w:hAnsi="Malgun Gothic" w:eastAsia="Malgun Gothic" w:cs="Malgun Gothic"/>
        </w:rPr>
        <w:t>GitHub CLI를 쓰면 한 줄로 올릴 수 있습니다.</w:t>
      </w:r>
    </w:p>
    <w:p>
      <w:pPr>
        <w:spacing w:before="8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gh release create v0.1.0 dist\installer\* --title "Lecture TTS 0.1.0" --notes-file RELEASE_NOTES.md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4E5"/>
          </w:tcPr>
          <w:p>
            <w:pPr>
              <w:spacing w:before="60" w:after="60"/>
            </w:pPr>
            <w:r>
              <w:rPr>
                <w:rFonts w:ascii="Malgun Gothic" w:hAnsi="Malgun Gothic" w:eastAsia="Malgun Gothic" w:cs="Malgun Gothic"/>
                <w:b/>
                <w:color w:val="B25E00"/>
                <w:sz w:val="19"/>
              </w:rPr>
              <w:t xml:space="preserve">용량 제한  </w:t>
            </w:r>
            <w:r>
              <w:rPr>
                <w:rFonts w:ascii="Malgun Gothic" w:hAnsi="Malgun Gothic" w:eastAsia="Malgun Gothic" w:cs="Malgun Gothic"/>
                <w:sz w:val="19"/>
              </w:rPr>
              <w:t>GitHub Releases는 파일 하나당 2GB까지 올릴 수 있습니다. 오프라인 설치판이 이보다 크면 기관 내부 파일 서버나 클라우드 드라이브로 배포하세요.</w:t>
            </w:r>
          </w:p>
        </w:tc>
      </w:tr>
    </w:tbl>
    <w:p>
      <w:pPr>
        <w:spacing w:after="0"/>
      </w:pPr>
    </w:p>
    <w:p>
      <w:pPr>
        <w:pStyle w:val="Heading2"/>
      </w:pPr>
      <w:r>
        <w:t>5.2 사용자에게 안내할 내용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다운로드 주소: https://github.com/kjsobaby-collab/freetts/releases/latest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 xml:space="preserve">인터넷이 막힌 PC는 </w:t>
      </w:r>
      <w:r>
        <w:rPr>
          <w:rFonts w:ascii="Malgun Gothic" w:hAnsi="Malgun Gothic" w:eastAsia="Malgun Gothic" w:cs="Malgun Gothic"/>
          <w:b/>
        </w:rPr>
        <w:t>offline-setup.exe</w:t>
      </w:r>
      <w:r>
        <w:rPr>
          <w:rFonts w:ascii="Malgun Gothic" w:hAnsi="Malgun Gothic" w:eastAsia="Malgun Gothic" w:cs="Malgun Gothic"/>
        </w:rPr>
        <w:t>를 받도록 안내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SmartScreen 경고가 뜰 때 실행하는 방법 (6.2절)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프로그램 사용법: 별도 문서 「Lecture TTS 사용 설명서」</w:t>
      </w:r>
    </w:p>
    <w:p>
      <w:pPr>
        <w:pStyle w:val="Heading2"/>
      </w:pPr>
      <w:r>
        <w:t>5.3 해시 확인 방법 (사용자)</w:t>
      </w:r>
    </w:p>
    <w:p>
      <w:pPr>
        <w:spacing w:before="8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Get-FileHash .\LectureTTS-0.1.0-setup.exe -Algorithm SHA256</w:t>
      </w:r>
    </w:p>
    <w:p>
      <w:r>
        <w:rPr>
          <w:rFonts w:ascii="Malgun Gothic" w:hAnsi="Malgun Gothic" w:eastAsia="Malgun Gothic" w:cs="Malgun Gothic"/>
        </w:rPr>
        <w:t>출력된 값이 릴리스 페이지의 SHA-256 값과 같으면 정상 파일입니다.</w:t>
      </w:r>
    </w:p>
    <w:p>
      <w:pPr>
        <w:pStyle w:val="Heading1"/>
      </w:pPr>
      <w:r>
        <w:t>6. 방법 A — 사용자 PC에 설치하기</w:t>
      </w:r>
    </w:p>
    <w:p>
      <w:pPr>
        <w:pStyle w:val="Heading2"/>
      </w:pPr>
      <w:r>
        <w:t>6.1 설치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1.  </w:t>
      </w:r>
      <w:r>
        <w:rPr>
          <w:rFonts w:ascii="Consolas" w:hAnsi="Consolas" w:eastAsia="Consolas" w:cs="Consolas"/>
          <w:color w:val="A31515"/>
          <w:sz w:val="19"/>
        </w:rPr>
        <w:t>LectureTTS-0.1.0-setup.exe</w:t>
      </w:r>
      <w:r>
        <w:rPr>
          <w:rFonts w:ascii="Malgun Gothic" w:hAnsi="Malgun Gothic" w:eastAsia="Malgun Gothic" w:cs="Malgun Gothic"/>
        </w:rPr>
        <w:t>를 실행합니다.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2.  </w:t>
      </w:r>
      <w:r>
        <w:rPr>
          <w:rFonts w:ascii="Malgun Gothic" w:hAnsi="Malgun Gothic" w:eastAsia="Malgun Gothic" w:cs="Malgun Gothic"/>
        </w:rPr>
        <w:t>Windows 보안 경고가 뜨면 6.2절을 따릅니다.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3.  </w:t>
      </w:r>
      <w:r>
        <w:rPr>
          <w:rFonts w:ascii="Malgun Gothic" w:hAnsi="Malgun Gothic" w:eastAsia="Malgun Gothic" w:cs="Malgun Gothic"/>
        </w:rPr>
        <w:t xml:space="preserve">라이선스 안내(오픈소스 고지)를 확인하고 </w:t>
      </w:r>
      <w:r>
        <w:rPr>
          <w:rFonts w:ascii="Malgun Gothic" w:hAnsi="Malgun Gothic" w:eastAsia="Malgun Gothic" w:cs="Malgun Gothic"/>
          <w:b/>
        </w:rPr>
        <w:t>동의</w:t>
      </w:r>
      <w:r>
        <w:rPr>
          <w:rFonts w:ascii="Malgun Gothic" w:hAnsi="Malgun Gothic" w:eastAsia="Malgun Gothic" w:cs="Malgun Gothic"/>
        </w:rPr>
        <w:t>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4.  </w:t>
      </w:r>
      <w:r>
        <w:rPr>
          <w:rFonts w:ascii="Malgun Gothic" w:hAnsi="Malgun Gothic" w:eastAsia="Malgun Gothic" w:cs="Malgun Gothic"/>
        </w:rPr>
        <w:t>설치 위치는 기본값(</w:t>
      </w:r>
      <w:r>
        <w:rPr>
          <w:rFonts w:ascii="Consolas" w:hAnsi="Consolas" w:eastAsia="Consolas" w:cs="Consolas"/>
          <w:color w:val="A31515"/>
          <w:sz w:val="19"/>
        </w:rPr>
        <w:t>%LOCALAPPDATA%\Programs\LectureTTS</w:t>
      </w:r>
      <w:r>
        <w:rPr>
          <w:rFonts w:ascii="Malgun Gothic" w:hAnsi="Malgun Gothic" w:eastAsia="Malgun Gothic" w:cs="Malgun Gothic"/>
        </w:rPr>
        <w:t>)을 그대로 둡니다. 관리자 권한이 필요 없습니다.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5.  </w:t>
      </w:r>
      <w:r>
        <w:rPr>
          <w:rFonts w:ascii="Malgun Gothic" w:hAnsi="Malgun Gothic" w:eastAsia="Malgun Gothic" w:cs="Malgun Gothic"/>
        </w:rPr>
        <w:t xml:space="preserve">필요하면 </w:t>
      </w:r>
      <w:r>
        <w:rPr>
          <w:rFonts w:ascii="Malgun Gothic" w:hAnsi="Malgun Gothic" w:eastAsia="Malgun Gothic" w:cs="Malgun Gothic"/>
          <w:b/>
        </w:rPr>
        <w:t>바탕화면 바로가기 만들기</w:t>
      </w:r>
      <w:r>
        <w:rPr>
          <w:rFonts w:ascii="Malgun Gothic" w:hAnsi="Malgun Gothic" w:eastAsia="Malgun Gothic" w:cs="Malgun Gothic"/>
        </w:rPr>
        <w:t xml:space="preserve">를 선택하고 </w:t>
      </w:r>
      <w:r>
        <w:rPr>
          <w:rFonts w:ascii="Malgun Gothic" w:hAnsi="Malgun Gothic" w:eastAsia="Malgun Gothic" w:cs="Malgun Gothic"/>
          <w:b/>
        </w:rPr>
        <w:t>설치</w:t>
      </w:r>
      <w:r>
        <w:rPr>
          <w:rFonts w:ascii="Malgun Gothic" w:hAnsi="Malgun Gothic" w:eastAsia="Malgun Gothic" w:cs="Malgun Gothic"/>
        </w:rPr>
        <w:t>를 누릅니다.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6.  </w:t>
      </w:r>
      <w:r>
        <w:rPr>
          <w:rFonts w:ascii="Malgun Gothic" w:hAnsi="Malgun Gothic" w:eastAsia="Malgun Gothic" w:cs="Malgun Gothic"/>
        </w:rPr>
        <w:t xml:space="preserve">마지막 화면에서 </w:t>
      </w:r>
      <w:r>
        <w:rPr>
          <w:rFonts w:ascii="Malgun Gothic" w:hAnsi="Malgun Gothic" w:eastAsia="Malgun Gothic" w:cs="Malgun Gothic"/>
          <w:b/>
        </w:rPr>
        <w:t>Lecture TTS 실행</w:t>
      </w:r>
      <w:r>
        <w:rPr>
          <w:rFonts w:ascii="Malgun Gothic" w:hAnsi="Malgun Gothic" w:eastAsia="Malgun Gothic" w:cs="Malgun Gothic"/>
        </w:rPr>
        <w:t xml:space="preserve">을 체크한 채 </w:t>
      </w:r>
      <w:r>
        <w:rPr>
          <w:rFonts w:ascii="Malgun Gothic" w:hAnsi="Malgun Gothic" w:eastAsia="Malgun Gothic" w:cs="Malgun Gothic"/>
          <w:b/>
        </w:rPr>
        <w:t>마침</w:t>
      </w:r>
      <w:r>
        <w:rPr>
          <w:rFonts w:ascii="Malgun Gothic" w:hAnsi="Malgun Gothic" w:eastAsia="Malgun Gothic" w:cs="Malgun Gothic"/>
        </w:rPr>
        <w:t>을 누릅니다.</w:t>
      </w:r>
    </w:p>
    <w:p>
      <w:r>
        <w:rPr>
          <w:rFonts w:ascii="Malgun Gothic" w:hAnsi="Malgun Gothic" w:eastAsia="Malgun Gothic" w:cs="Malgun Gothic"/>
        </w:rPr>
        <w:t xml:space="preserve">설치하면 시작 메뉴에 </w:t>
      </w:r>
      <w:r>
        <w:rPr>
          <w:rFonts w:ascii="Malgun Gothic" w:hAnsi="Malgun Gothic" w:eastAsia="Malgun Gothic" w:cs="Malgun Gothic"/>
          <w:b/>
        </w:rPr>
        <w:t>Lecture TTS</w:t>
      </w:r>
      <w:r>
        <w:rPr>
          <w:rFonts w:ascii="Malgun Gothic" w:hAnsi="Malgun Gothic" w:eastAsia="Malgun Gothic" w:cs="Malgun Gothic"/>
        </w:rPr>
        <w:t xml:space="preserve"> 폴더가 생기고, 그 안에 실행·예제 스크립트·제거 바로가기가 들어갑니다.</w:t>
      </w:r>
    </w:p>
    <w:p>
      <w:pPr>
        <w:pStyle w:val="Heading2"/>
      </w:pPr>
      <w:r>
        <w:t>6.2 Windows SmartScreen 경고</w:t>
      </w:r>
    </w:p>
    <w:p>
      <w:r>
        <w:rPr>
          <w:rFonts w:ascii="Malgun Gothic" w:hAnsi="Malgun Gothic" w:eastAsia="Malgun Gothic" w:cs="Malgun Gothic"/>
        </w:rPr>
        <w:t>코드 서명을 하지 않은 설치 파일은 처음 실행할 때 "Windows의 PC 보호" 경고가 뜹니다.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1.  </w:t>
      </w:r>
      <w:r>
        <w:rPr>
          <w:rFonts w:ascii="Malgun Gothic" w:hAnsi="Malgun Gothic" w:eastAsia="Malgun Gothic" w:cs="Malgun Gothic"/>
        </w:rPr>
        <w:t xml:space="preserve">경고 창에서 </w:t>
      </w:r>
      <w:r>
        <w:rPr>
          <w:rFonts w:ascii="Malgun Gothic" w:hAnsi="Malgun Gothic" w:eastAsia="Malgun Gothic" w:cs="Malgun Gothic"/>
          <w:b/>
        </w:rPr>
        <w:t>추가 정보</w:t>
      </w:r>
      <w:r>
        <w:rPr>
          <w:rFonts w:ascii="Malgun Gothic" w:hAnsi="Malgun Gothic" w:eastAsia="Malgun Gothic" w:cs="Malgun Gothic"/>
        </w:rPr>
        <w:t>를 누릅니다.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2.  </w:t>
      </w:r>
      <w:r>
        <w:rPr>
          <w:rFonts w:ascii="Malgun Gothic" w:hAnsi="Malgun Gothic" w:eastAsia="Malgun Gothic" w:cs="Malgun Gothic"/>
        </w:rPr>
        <w:t>게시자가 "알 수 없는 게시자"로 표시됩니다. 파일 이름이 맞는지 확인합니다.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3.  </w:t>
      </w:r>
      <w:r>
        <w:rPr>
          <w:rFonts w:ascii="Malgun Gothic" w:hAnsi="Malgun Gothic" w:eastAsia="Malgun Gothic" w:cs="Malgun Gothic"/>
          <w:b/>
        </w:rPr>
        <w:t>실행</w:t>
      </w:r>
      <w:r>
        <w:rPr>
          <w:rFonts w:ascii="Malgun Gothic" w:hAnsi="Malgun Gothic" w:eastAsia="Malgun Gothic" w:cs="Malgun Gothic"/>
        </w:rPr>
        <w:t>을 누릅니다.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1FB"/>
          </w:tcPr>
          <w:p>
            <w:pPr>
              <w:spacing w:before="60" w:after="60"/>
            </w:pPr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 xml:space="preserve">참고  </w:t>
            </w:r>
            <w:r>
              <w:rPr>
                <w:rFonts w:ascii="Malgun Gothic" w:hAnsi="Malgun Gothic" w:eastAsia="Malgun Gothic" w:cs="Malgun Gothic"/>
                <w:sz w:val="19"/>
              </w:rPr>
              <w:t>백신이 PyInstaller로 만든 실행 파일을 의심 파일로 잘못 판정하는 경우가 있습니다. 해시가 릴리스 페이지와 같은지 확인한 뒤 예외로 등록하세요. 배포 규모가 커지면 코드 서명 인증서로 서명하는 것을 권장합니다.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6.3 첫 실행 — 초기 설정 마법사</w:t>
      </w:r>
    </w:p>
    <w:p>
      <w:r>
        <w:rPr>
          <w:rFonts w:ascii="Malgun Gothic" w:hAnsi="Malgun Gothic" w:eastAsia="Malgun Gothic" w:cs="Malgun Gothic"/>
        </w:rPr>
        <w:t xml:space="preserve">처음 실행하면 </w:t>
      </w:r>
      <w:r>
        <w:rPr>
          <w:rFonts w:ascii="Malgun Gothic" w:hAnsi="Malgun Gothic" w:eastAsia="Malgun Gothic" w:cs="Malgun Gothic"/>
          <w:b/>
        </w:rPr>
        <w:t>초기 설정</w:t>
      </w:r>
      <w:r>
        <w:rPr>
          <w:rFonts w:ascii="Malgun Gothic" w:hAnsi="Malgun Gothic" w:eastAsia="Malgun Gothic" w:cs="Malgun Gothic"/>
        </w:rPr>
        <w:t xml:space="preserve"> 창이 열리고 필요한 구성 요소를 점검합니다.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118"/>
        <w:gridCol w:w="4422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311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정상 상태</w:t>
            </w:r>
          </w:p>
        </w:tc>
        <w:tc>
          <w:tcPr>
            <w:tcW w:type="dxa" w:w="4422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문제가 있을 때</w:t>
            </w:r>
          </w:p>
        </w:tc>
      </w:tr>
      <w:tr>
        <w:tc>
          <w:tcPr>
            <w:tcW w:type="dxa" w:w="187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ffmpeg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앱에 포함된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bin\ffmpeg.exe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앱을 다시 설치합니다.</w:t>
            </w:r>
          </w:p>
        </w:tc>
      </w:tr>
      <w:tr>
        <w:tc>
          <w:tcPr>
            <w:tcW w:type="dxa" w:w="187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espeak-ng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내장 라이브러리(espeakng-loader)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설치판에 포함되어 있어 따로 설치할 필요가 없습니다.</w:t>
            </w:r>
          </w:p>
        </w:tc>
      </w:tr>
      <w:tr>
        <w:tc>
          <w:tcPr>
            <w:tcW w:type="dxa" w:w="187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Kokoro 모델</w:t>
            </w:r>
          </w:p>
        </w:tc>
        <w:tc>
          <w:tcPr>
            <w:tcW w:type="dxa" w:w="311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준비됨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모델 다운로드</w:t>
            </w:r>
            <w:r>
              <w:rPr>
                <w:rFonts w:ascii="Malgun Gothic" w:hAnsi="Malgun Gothic" w:eastAsia="Malgun Gothic" w:cs="Malgun Gothic"/>
                <w:sz w:val="18"/>
              </w:rPr>
              <w:t>를 누릅니다 (약 330MB). 중간에 끊겨도 다시 누르면 이어받습니다.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 w:cs="Malgun Gothic"/>
        </w:rPr>
        <w:t xml:space="preserve">모든 항목이 ✓이면 </w:t>
      </w:r>
      <w:r>
        <w:rPr>
          <w:rFonts w:ascii="Malgun Gothic" w:hAnsi="Malgun Gothic" w:eastAsia="Malgun Gothic" w:cs="Malgun Gothic"/>
          <w:b/>
        </w:rPr>
        <w:t>닫기</w:t>
      </w:r>
      <w:r>
        <w:rPr>
          <w:rFonts w:ascii="Malgun Gothic" w:hAnsi="Malgun Gothic" w:eastAsia="Malgun Gothic" w:cs="Malgun Gothic"/>
        </w:rPr>
        <w:t xml:space="preserve">를 누릅니다. 마법사는 나중에 </w:t>
      </w:r>
      <w:r>
        <w:rPr>
          <w:rFonts w:ascii="Malgun Gothic" w:hAnsi="Malgun Gothic" w:eastAsia="Malgun Gothic" w:cs="Malgun Gothic"/>
          <w:b/>
        </w:rPr>
        <w:t>도구 → 초기 설정 마법사…</w:t>
      </w:r>
      <w:r>
        <w:rPr>
          <w:rFonts w:ascii="Malgun Gothic" w:hAnsi="Malgun Gothic" w:eastAsia="Malgun Gothic" w:cs="Malgun Gothic"/>
        </w:rPr>
        <w:t>에서 다시 열 수 있습니다.</w:t>
      </w:r>
    </w:p>
    <w:p>
      <w:pPr>
        <w:pStyle w:val="Heading2"/>
      </w:pPr>
      <w:r>
        <w:t>6.4 인터넷이 막힌 PC</w:t>
      </w:r>
    </w:p>
    <w:p>
      <w:r>
        <w:rPr>
          <w:rFonts w:ascii="Malgun Gothic" w:hAnsi="Malgun Gothic" w:eastAsia="Malgun Gothic" w:cs="Malgun Gothic"/>
        </w:rPr>
        <w:t>다음 두 방법 중 하나를 씁니다.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</w:rPr>
        <w:t>오프라인 설치판</w:t>
      </w:r>
      <w:r>
        <w:rPr>
          <w:rFonts w:ascii="Malgun Gothic" w:hAnsi="Malgun Gothic" w:eastAsia="Malgun Gothic" w:cs="Malgun Gothic"/>
        </w:rPr>
        <w:t xml:space="preserve"> 사용: 모델이 앱 폴더에 들어 있어 별도 작업이 필요 없습니다.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</w:rPr>
        <w:t>모델 폴더 가져오기</w:t>
      </w:r>
      <w:r>
        <w:rPr>
          <w:rFonts w:ascii="Malgun Gothic" w:hAnsi="Malgun Gothic" w:eastAsia="Malgun Gothic" w:cs="Malgun Gothic"/>
        </w:rPr>
        <w:t xml:space="preserve">: 인터넷이 되는 PC에서 모델 폴더 </w:t>
      </w:r>
      <w:r>
        <w:rPr>
          <w:rFonts w:ascii="Consolas" w:hAnsi="Consolas" w:eastAsia="Consolas" w:cs="Consolas"/>
          <w:color w:val="A31515"/>
          <w:sz w:val="19"/>
        </w:rPr>
        <w:t>models--hexgrad--Kokoro-82M</w:t>
      </w:r>
      <w:r>
        <w:rPr>
          <w:rFonts w:ascii="Malgun Gothic" w:hAnsi="Malgun Gothic" w:eastAsia="Malgun Gothic" w:cs="Malgun Gothic"/>
        </w:rPr>
        <w:t xml:space="preserve">을 USB 등으로 옮긴 뒤, 초기 설정 마법사의 </w:t>
      </w:r>
      <w:r>
        <w:rPr>
          <w:rFonts w:ascii="Malgun Gothic" w:hAnsi="Malgun Gothic" w:eastAsia="Malgun Gothic" w:cs="Malgun Gothic"/>
          <w:b/>
        </w:rPr>
        <w:t>모델 폴더 가져오기…</w:t>
      </w:r>
      <w:r>
        <w:rPr>
          <w:rFonts w:ascii="Malgun Gothic" w:hAnsi="Malgun Gothic" w:eastAsia="Malgun Gothic" w:cs="Malgun Gothic"/>
        </w:rPr>
        <w:t>에서 그 폴더를 선택합니다.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rPr>
          <w:tblHeader w:val="true"/>
        </w:trPr>
        <w:tc>
          <w:tcPr>
            <w:tcW w:type="dxa" w:w="3402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모델 폴더가 있는 위치 (복사 원본)</w:t>
            </w:r>
          </w:p>
        </w:tc>
        <w:tc>
          <w:tcPr>
            <w:tcW w:type="dxa" w:w="6009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경로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Lecture TTS 설치판을 쓰는 PC</w:t>
            </w:r>
          </w:p>
        </w:tc>
        <w:tc>
          <w:tcPr>
            <w:tcW w:type="dxa" w:w="600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%LOCALAPPDATA%\LectureTTS\models\hub\models--hexgrad--Kokoro-82M</w:t>
            </w:r>
          </w:p>
        </w:tc>
      </w:tr>
      <w:tr>
        <w:tc>
          <w:tcPr>
            <w:tcW w:type="dxa" w:w="340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Python 개발 환경(방법 B)을 쓰는 PC</w:t>
            </w:r>
          </w:p>
        </w:tc>
        <w:tc>
          <w:tcPr>
            <w:tcW w:type="dxa" w:w="600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%USERPROFILE%\.cache\huggingface\hub\models--hexgrad--Kokoro-82M</w:t>
            </w:r>
          </w:p>
        </w:tc>
      </w:tr>
    </w:tbl>
    <w:p>
      <w:pPr>
        <w:spacing w:after="0"/>
      </w:pPr>
    </w:p>
    <w:p>
      <w:pPr>
        <w:pStyle w:val="Heading2"/>
      </w:pPr>
      <w:r>
        <w:t>6.5 설치 확인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1.  </w:t>
      </w:r>
      <w:r>
        <w:rPr>
          <w:rFonts w:ascii="Malgun Gothic" w:hAnsi="Malgun Gothic" w:eastAsia="Malgun Gothic" w:cs="Malgun Gothic"/>
          <w:b/>
        </w:rPr>
        <w:t>파일 → 예제 스크립트 열기</w:t>
      </w:r>
      <w:r>
        <w:rPr>
          <w:rFonts w:ascii="Malgun Gothic" w:hAnsi="Malgun Gothic" w:eastAsia="Malgun Gothic" w:cs="Malgun Gothic"/>
        </w:rPr>
        <w:t>를 누릅니다.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2.  </w:t>
      </w:r>
      <w:r>
        <w:rPr>
          <w:rFonts w:ascii="Malgun Gothic" w:hAnsi="Malgun Gothic" w:eastAsia="Malgun Gothic" w:cs="Malgun Gothic"/>
        </w:rPr>
        <w:t xml:space="preserve">편집기에서 문장 하나를 드래그해 선택하고 오른쪽 </w:t>
      </w:r>
      <w:r>
        <w:rPr>
          <w:rFonts w:ascii="Malgun Gothic" w:hAnsi="Malgun Gothic" w:eastAsia="Malgun Gothic" w:cs="Malgun Gothic"/>
          <w:b/>
        </w:rPr>
        <w:t>▶ 선택 영역 듣기</w:t>
      </w:r>
      <w:r>
        <w:rPr>
          <w:rFonts w:ascii="Malgun Gothic" w:hAnsi="Malgun Gothic" w:eastAsia="Malgun Gothic" w:cs="Malgun Gothic"/>
        </w:rPr>
        <w:t>를 누릅니다. 소리가 나면 정상입니다.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3.  </w:t>
      </w:r>
      <w:r>
        <w:rPr>
          <w:rFonts w:ascii="Malgun Gothic" w:hAnsi="Malgun Gothic" w:eastAsia="Malgun Gothic" w:cs="Malgun Gothic"/>
          <w:b/>
        </w:rPr>
        <w:t>▶ 전체 생성</w:t>
      </w:r>
      <w:r>
        <w:rPr>
          <w:rFonts w:ascii="Malgun Gothic" w:hAnsi="Malgun Gothic" w:eastAsia="Malgun Gothic" w:cs="Malgun Gothic"/>
        </w:rPr>
        <w:t xml:space="preserve">을 누르고, 끝나면 </w:t>
      </w:r>
      <w:r>
        <w:rPr>
          <w:rFonts w:ascii="Malgun Gothic" w:hAnsi="Malgun Gothic" w:eastAsia="Malgun Gothic" w:cs="Malgun Gothic"/>
          <w:b/>
        </w:rPr>
        <w:t>출력 폴더 열기</w:t>
      </w:r>
      <w:r>
        <w:rPr>
          <w:rFonts w:ascii="Malgun Gothic" w:hAnsi="Malgun Gothic" w:eastAsia="Malgun Gothic" w:cs="Malgun Gothic"/>
        </w:rPr>
        <w:t>로 결과 파일을 확인합니다.</w:t>
      </w:r>
    </w:p>
    <w:p>
      <w:pPr>
        <w:pStyle w:val="Heading2"/>
      </w:pPr>
      <w:r>
        <w:t>6.6 여러 PC에 무인 설치 (IT 관리자)</w:t>
      </w:r>
    </w:p>
    <w:p>
      <w:r>
        <w:rPr>
          <w:rFonts w:ascii="Malgun Gothic" w:hAnsi="Malgun Gothic" w:eastAsia="Malgun Gothic" w:cs="Malgun Gothic"/>
        </w:rPr>
        <w:t>Inno Setup 표준 옵션을 쓸 수 있습니다. 배포 도구나 로그온 스크립트에서 사용자 권한으로 실행합니다.</w:t>
      </w:r>
    </w:p>
    <w:p>
      <w:pPr>
        <w:spacing w:before="8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LectureTTS-0.1.0-offline-setup.exe /VERYSILENT /SUPPRESSMSGBOXES /NORESTART /TASKS="desktopicon"</w:t>
      </w:r>
    </w:p>
    <w:p>
      <w:pPr>
        <w:pStyle w:val="Heading1"/>
      </w:pPr>
      <w:r>
        <w:t>7. 업데이트와 제거</w:t>
      </w:r>
    </w:p>
    <w:p>
      <w:pPr>
        <w:pStyle w:val="Heading2"/>
      </w:pPr>
      <w:r>
        <w:t>7.1 업데이트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 xml:space="preserve">새 버전 설치 파일을 그대로 실행해 </w:t>
      </w:r>
      <w:r>
        <w:rPr>
          <w:rFonts w:ascii="Malgun Gothic" w:hAnsi="Malgun Gothic" w:eastAsia="Malgun Gothic" w:cs="Malgun Gothic"/>
          <w:b/>
        </w:rPr>
        <w:t>덮어 설치</w:t>
      </w:r>
      <w:r>
        <w:rPr>
          <w:rFonts w:ascii="Malgun Gothic" w:hAnsi="Malgun Gothic" w:eastAsia="Malgun Gothic" w:cs="Malgun Gothic"/>
        </w:rPr>
        <w:t>합니다. 기존 버전을 먼저 지울 필요가 없습니다.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설정·발음 사전·캐시·모델(</w:t>
      </w:r>
      <w:r>
        <w:rPr>
          <w:rFonts w:ascii="Consolas" w:hAnsi="Consolas" w:eastAsia="Consolas" w:cs="Consolas"/>
          <w:color w:val="A31515"/>
          <w:sz w:val="19"/>
        </w:rPr>
        <w:t>%LOCALAPPDATA%\LectureTTS</w:t>
      </w:r>
      <w:r>
        <w:rPr>
          <w:rFonts w:ascii="Malgun Gothic" w:hAnsi="Malgun Gothic" w:eastAsia="Malgun Gothic" w:cs="Malgun Gothic"/>
        </w:rPr>
        <w:t>)은 유지됩니다.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예전 버전에서 만든 프로젝트 파일(.lttproj)은 열 때 자동으로 변환됩니다.</w:t>
      </w:r>
    </w:p>
    <w:p>
      <w:pPr>
        <w:pStyle w:val="Heading2"/>
      </w:pPr>
      <w:r>
        <w:t>7.2 새 버전 알림 설정</w:t>
      </w:r>
    </w:p>
    <w:p>
      <w:r>
        <w:rPr>
          <w:rFonts w:ascii="Malgun Gothic" w:hAnsi="Malgun Gothic" w:eastAsia="Malgun Gothic" w:cs="Malgun Gothic"/>
        </w:rPr>
        <w:t xml:space="preserve">앱은 시작할 때 배포 페이지의 최신 버전을 확인하고 </w:t>
      </w:r>
      <w:r>
        <w:rPr>
          <w:rFonts w:ascii="Malgun Gothic" w:hAnsi="Malgun Gothic" w:eastAsia="Malgun Gothic" w:cs="Malgun Gothic"/>
          <w:b/>
        </w:rPr>
        <w:t>알림만</w:t>
      </w:r>
      <w:r>
        <w:rPr>
          <w:rFonts w:ascii="Malgun Gothic" w:hAnsi="Malgun Gothic" w:eastAsia="Malgun Gothic" w:cs="Malgun Gothic"/>
        </w:rPr>
        <w:t xml:space="preserve"> 표시합니다. 자동으로 설치하지는 않습니다. 확인 주소는 </w:t>
      </w:r>
      <w:r>
        <w:rPr>
          <w:rFonts w:ascii="Malgun Gothic" w:hAnsi="Malgun Gothic" w:eastAsia="Malgun Gothic" w:cs="Malgun Gothic"/>
          <w:b/>
        </w:rPr>
        <w:t>도구 → 환경설정… → 업데이트</w:t>
      </w:r>
      <w:r>
        <w:rPr>
          <w:rFonts w:ascii="Malgun Gothic" w:hAnsi="Malgun Gothic" w:eastAsia="Malgun Gothic" w:cs="Malgun Gothic"/>
        </w:rPr>
        <w:t>에서 지정합니다. GitHub Releases를 쓰면 아래 주소를 넣습니다.</w:t>
      </w:r>
    </w:p>
    <w:p>
      <w:pPr>
        <w:spacing w:before="8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https://api.github.com/repos/kjsobaby-collab/freetts/releases/latest</w:t>
      </w:r>
    </w:p>
    <w:p>
      <w:r>
        <w:rPr>
          <w:rFonts w:ascii="Malgun Gothic" w:hAnsi="Malgun Gothic" w:eastAsia="Malgun Gothic" w:cs="Malgun Gothic"/>
        </w:rPr>
        <w:t>이 주소는 기본값으로 들어 있습니다(</w:t>
      </w:r>
      <w:r>
        <w:rPr>
          <w:rFonts w:ascii="Consolas" w:hAnsi="Consolas" w:eastAsia="Consolas" w:cs="Consolas"/>
          <w:color w:val="A31515"/>
          <w:sz w:val="19"/>
        </w:rPr>
        <w:t>src\lecture_tts\__init__.py</w:t>
      </w:r>
      <w:r>
        <w:rPr>
          <w:rFonts w:ascii="Malgun Gothic" w:hAnsi="Malgun Gothic" w:eastAsia="Malgun Gothic" w:cs="Malgun Gothic"/>
        </w:rPr>
        <w:t xml:space="preserve">의 </w:t>
      </w:r>
      <w:r>
        <w:rPr>
          <w:rFonts w:ascii="Consolas" w:hAnsi="Consolas" w:eastAsia="Consolas" w:cs="Consolas"/>
          <w:color w:val="A31515"/>
          <w:sz w:val="19"/>
        </w:rPr>
        <w:t>UPDATE_URL</w:t>
      </w:r>
      <w:r>
        <w:rPr>
          <w:rFonts w:ascii="Malgun Gothic" w:hAnsi="Malgun Gothic" w:eastAsia="Malgun Gothic" w:cs="Malgun Gothic"/>
        </w:rPr>
        <w:t>). 저장소를 옮기면 이 값을 바꾼 뒤 빌드합니다.</w:t>
      </w:r>
    </w:p>
    <w:p>
      <w:pPr>
        <w:pStyle w:val="Heading2"/>
      </w:pPr>
      <w:r>
        <w:t>7.3 제거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1.  </w:t>
      </w:r>
      <w:r>
        <w:rPr>
          <w:rFonts w:ascii="Malgun Gothic" w:hAnsi="Malgun Gothic" w:eastAsia="Malgun Gothic" w:cs="Malgun Gothic"/>
          <w:b/>
        </w:rPr>
        <w:t>설정 → 앱 → 설치된 앱</w:t>
      </w:r>
      <w:r>
        <w:rPr>
          <w:rFonts w:ascii="Malgun Gothic" w:hAnsi="Malgun Gothic" w:eastAsia="Malgun Gothic" w:cs="Malgun Gothic"/>
        </w:rPr>
        <w:t xml:space="preserve">에서 </w:t>
      </w:r>
      <w:r>
        <w:rPr>
          <w:rFonts w:ascii="Malgun Gothic" w:hAnsi="Malgun Gothic" w:eastAsia="Malgun Gothic" w:cs="Malgun Gothic"/>
          <w:b/>
        </w:rPr>
        <w:t>Lecture TTS</w:t>
      </w:r>
      <w:r>
        <w:rPr>
          <w:rFonts w:ascii="Malgun Gothic" w:hAnsi="Malgun Gothic" w:eastAsia="Malgun Gothic" w:cs="Malgun Gothic"/>
        </w:rPr>
        <w:t xml:space="preserve">를 제거하거나, 시작 메뉴의 </w:t>
      </w:r>
      <w:r>
        <w:rPr>
          <w:rFonts w:ascii="Malgun Gothic" w:hAnsi="Malgun Gothic" w:eastAsia="Malgun Gothic" w:cs="Malgun Gothic"/>
          <w:b/>
        </w:rPr>
        <w:t>Lecture TTS 제거</w:t>
      </w:r>
      <w:r>
        <w:rPr>
          <w:rFonts w:ascii="Malgun Gothic" w:hAnsi="Malgun Gothic" w:eastAsia="Malgun Gothic" w:cs="Malgun Gothic"/>
        </w:rPr>
        <w:t>를 실행합니다.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2.  </w:t>
      </w:r>
      <w:r>
        <w:rPr>
          <w:rFonts w:ascii="Malgun Gothic" w:hAnsi="Malgun Gothic" w:eastAsia="Malgun Gothic" w:cs="Malgun Gothic"/>
        </w:rPr>
        <w:t>앱 폴더는 자동으로 삭제됩니다.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3.  </w:t>
      </w:r>
      <w:r>
        <w:rPr>
          <w:rFonts w:ascii="Malgun Gothic" w:hAnsi="Malgun Gothic" w:eastAsia="Malgun Gothic" w:cs="Malgun Gothic"/>
        </w:rPr>
        <w:t xml:space="preserve">"설정·발음 사전·캐시·모델도 삭제할까요?"라는 질문이 나옵니다. 완전히 지우려면 </w:t>
      </w:r>
      <w:r>
        <w:rPr>
          <w:rFonts w:ascii="Malgun Gothic" w:hAnsi="Malgun Gothic" w:eastAsia="Malgun Gothic" w:cs="Malgun Gothic"/>
          <w:b/>
        </w:rPr>
        <w:t>예</w:t>
      </w:r>
      <w:r>
        <w:rPr>
          <w:rFonts w:ascii="Malgun Gothic" w:hAnsi="Malgun Gothic" w:eastAsia="Malgun Gothic" w:cs="Malgun Gothic"/>
        </w:rPr>
        <w:t xml:space="preserve">, 다시 설치할 예정이면 </w:t>
      </w:r>
      <w:r>
        <w:rPr>
          <w:rFonts w:ascii="Malgun Gothic" w:hAnsi="Malgun Gothic" w:eastAsia="Malgun Gothic" w:cs="Malgun Gothic"/>
          <w:b/>
        </w:rPr>
        <w:t>아니요</w:t>
      </w:r>
      <w:r>
        <w:rPr>
          <w:rFonts w:ascii="Malgun Gothic" w:hAnsi="Malgun Gothic" w:eastAsia="Malgun Gothic" w:cs="Malgun Gothic"/>
        </w:rPr>
        <w:t>를 누릅니다.</w:t>
      </w:r>
    </w:p>
    <w:p>
      <w:r>
        <w:rPr>
          <w:rFonts w:ascii="Malgun Gothic" w:hAnsi="Malgun Gothic" w:eastAsia="Malgun Gothic" w:cs="Malgun Gothic"/>
        </w:rPr>
        <w:t>무인 제거 시에는 질문 없이 사용자 데이터를 남겨 둡니다.</w:t>
      </w:r>
    </w:p>
    <w:p>
      <w:pPr>
        <w:spacing w:before="8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"%LOCALAPPDATA%\Programs\LectureTTS\unins000.exe" /VERYSILENT /SUPPRESSMSGBOXES</w:t>
      </w:r>
    </w:p>
    <w:p>
      <w:pPr>
        <w:pStyle w:val="Heading1"/>
      </w:pPr>
      <w:r>
        <w:t>8. 방법 B — 소스 코드로 설치하기 (GitHub)</w:t>
      </w:r>
    </w:p>
    <w:p>
      <w:r>
        <w:rPr>
          <w:rFonts w:ascii="Malgun Gothic" w:hAnsi="Malgun Gothic" w:eastAsia="Malgun Gothic" w:cs="Malgun Gothic"/>
        </w:rPr>
        <w:t>Python 개발 환경에서 직접 실행하는 방법입니다. 설치 파일이 아직 없거나 NVIDIA GPU로 빠르게 합성하고 싶을 때 씁니다.</w:t>
      </w:r>
    </w:p>
    <w:p>
      <w:pPr>
        <w:pStyle w:val="Heading2"/>
      </w:pPr>
      <w:r>
        <w:t>8.1 준비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540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40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설치 방법</w:t>
            </w:r>
          </w:p>
        </w:tc>
      </w:tr>
      <w:tr>
        <w:tc>
          <w:tcPr>
            <w:tcW w:type="dxa" w:w="187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Python 3.12</w:t>
            </w:r>
          </w:p>
        </w:tc>
        <w:tc>
          <w:tcPr>
            <w:tcW w:type="dxa" w:w="754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https://www.python.org/downloads/ 에서 3.12.x 설치. 설치 후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py -3.12 --version</w:t>
            </w:r>
            <w:r>
              <w:rPr>
                <w:rFonts w:ascii="Malgun Gothic" w:hAnsi="Malgun Gothic" w:eastAsia="Malgun Gothic" w:cs="Malgun Gothic"/>
                <w:sz w:val="18"/>
              </w:rPr>
              <w:t>으로 확인</w:t>
            </w:r>
          </w:p>
        </w:tc>
      </w:tr>
      <w:tr>
        <w:tc>
          <w:tcPr>
            <w:tcW w:type="dxa" w:w="187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git (선택)</w:t>
            </w:r>
          </w:p>
        </w:tc>
        <w:tc>
          <w:tcPr>
            <w:tcW w:type="dxa" w:w="754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https://git-scm.com/ — 없으면 ZIP으로 내려받습니다.</w:t>
            </w:r>
          </w:p>
        </w:tc>
      </w:tr>
      <w:tr>
        <w:tc>
          <w:tcPr>
            <w:tcW w:type="dxa" w:w="187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ffmpeg</w:t>
            </w:r>
          </w:p>
        </w:tc>
        <w:tc>
          <w:tcPr>
            <w:tcW w:type="dxa" w:w="754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8.2절 4단계의 스크립트로 프로젝트 안에 내려받습니다. PATH에 ffmpeg가 이미 있으면 생략할 수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8.2 설치</w:t>
      </w:r>
    </w:p>
    <w:p>
      <w:r>
        <w:rPr>
          <w:rFonts w:ascii="Malgun Gothic" w:hAnsi="Malgun Gothic" w:eastAsia="Malgun Gothic" w:cs="Malgun Gothic"/>
        </w:rPr>
        <w:t>PowerShell에서 실행합니다.</w:t>
      </w:r>
    </w:p>
    <w:p>
      <w:pPr>
        <w:spacing w:before="8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1. 소스 받기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git clone https://github.com/kjsobaby-collab/freetts.git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cd freetts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2. 가상환경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py -3.12 -m venv .venv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.venv\Scripts\python -m pip install --upgrade pip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3. PyTorch — 둘 중 하나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.venv\Scripts\pip install torch --index-url https://download.pytorch.org/whl/cpu   # CPU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  NVIDIA GPU: https://pytorch.org 의 'Get Started'에서 CUDA용 설치 명령을 확인해 실행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4. 프로그램과 의존 패키지, ffmpeg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.venv\Scripts\pip install -e ".[kokoro,gui,docx]"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.venv\Scripts\pip install https://github.com/explosion/spacy-models/releases/download/en_core_web_sm-3.8.0/en_core_web_sm-3.8.0-py3-none-any.whl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powershell -ExecutionPolicy Bypass -File packaging\fetch_ffmpeg.ps1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5. 모델 다운로드 (최초 1회, 약 330MB)</w:t>
      </w:r>
    </w:p>
    <w:p>
      <w:pPr>
        <w:spacing w:before="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.venv\Scripts\lecture-tts setup kokoro</w:t>
      </w:r>
    </w:p>
    <w:p>
      <w:pPr>
        <w:pStyle w:val="Heading2"/>
      </w:pPr>
      <w:r>
        <w:t>8.3 실행</w:t>
      </w:r>
    </w:p>
    <w:p>
      <w:pPr>
        <w:spacing w:before="8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.venv\Scripts\lecture-tts-gui                      # GUI</w:t>
      </w:r>
    </w:p>
    <w:p>
      <w:pPr>
        <w:spacing w:before="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.venv\Scripts\lecture-tts build my_lecture.md      # 명령줄</w:t>
      </w:r>
    </w:p>
    <w:p>
      <w:r>
        <w:rPr>
          <w:rFonts w:ascii="Malgun Gothic" w:hAnsi="Malgun Gothic" w:eastAsia="Malgun Gothic" w:cs="Malgun Gothic"/>
        </w:rPr>
        <w:t xml:space="preserve">업데이트는 프로젝트 폴더에서 </w:t>
      </w:r>
      <w:r>
        <w:rPr>
          <w:rFonts w:ascii="Consolas" w:hAnsi="Consolas" w:eastAsia="Consolas" w:cs="Consolas"/>
          <w:color w:val="A31515"/>
          <w:sz w:val="19"/>
        </w:rPr>
        <w:t>git pull</w:t>
      </w:r>
      <w:r>
        <w:rPr>
          <w:rFonts w:ascii="Malgun Gothic" w:hAnsi="Malgun Gothic" w:eastAsia="Malgun Gothic" w:cs="Malgun Gothic"/>
        </w:rPr>
        <w:t xml:space="preserve">을 실행한 뒤 4단계 </w:t>
      </w:r>
      <w:r>
        <w:rPr>
          <w:rFonts w:ascii="Consolas" w:hAnsi="Consolas" w:eastAsia="Consolas" w:cs="Consolas"/>
          <w:color w:val="A31515"/>
          <w:sz w:val="19"/>
        </w:rPr>
        <w:t>pip install -e</w:t>
      </w:r>
      <w:r>
        <w:rPr>
          <w:rFonts w:ascii="Malgun Gothic" w:hAnsi="Malgun Gothic" w:eastAsia="Malgun Gothic" w:cs="Malgun Gothic"/>
        </w:rPr>
        <w:t xml:space="preserve"> 명령을 다시 실행합니다.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1FB"/>
          </w:tcPr>
          <w:p>
            <w:pPr>
              <w:spacing w:before="60" w:after="60"/>
            </w:pPr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 xml:space="preserve">GPU 확인  </w:t>
            </w:r>
            <w:r>
              <w:rPr>
                <w:rFonts w:ascii="Consolas" w:hAnsi="Consolas" w:eastAsia="Consolas" w:cs="Consolas"/>
                <w:color w:val="A31515"/>
                <w:sz w:val="18"/>
              </w:rPr>
              <w:t>.venv\Scripts\python -c "import torch; print(torch.cuda.is_available())"</w:t>
            </w:r>
            <w:r>
              <w:rPr>
                <w:rFonts w:ascii="Malgun Gothic" w:hAnsi="Malgun Gothic" w:eastAsia="Malgun Gothic" w:cs="Malgun Gothic"/>
                <w:sz w:val="19"/>
              </w:rPr>
              <w:t>가 True이면 GPU로 합성합니다. RTX 3080 기준으로 문장 16개(슬라이드 3장)를 약 36초에 생성했습니다.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9. 배포 전 점검 (릴리스 체크리스트)</w:t>
      </w:r>
    </w:p>
    <w:p>
      <w:r>
        <w:rPr>
          <w:rFonts w:ascii="Malgun Gothic" w:hAnsi="Malgun Gothic" w:eastAsia="Malgun Gothic" w:cs="Malgun Gothic"/>
        </w:rPr>
        <w:t xml:space="preserve">설치 파일을 공개하기 전에 아래 항목을 모두 확인합니다. 개발 도구가 깔린 PC에서는 숨은 문제가 드러나지 않으므로 </w:t>
      </w:r>
      <w:r>
        <w:rPr>
          <w:rFonts w:ascii="Malgun Gothic" w:hAnsi="Malgun Gothic" w:eastAsia="Malgun Gothic" w:cs="Malgun Gothic"/>
          <w:b/>
        </w:rPr>
        <w:t>깨끗한 PC 또는 가상머신</w:t>
      </w:r>
      <w:r>
        <w:rPr>
          <w:rFonts w:ascii="Malgun Gothic" w:hAnsi="Malgun Gothic" w:eastAsia="Malgun Gothic" w:cs="Malgun Gothic"/>
        </w:rPr>
        <w:t>에서 시험합니다.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175"/>
        <w:gridCol w:w="5669"/>
      </w:tblGrid>
      <w:tr>
        <w:trPr>
          <w:tblHeader w:val="true"/>
        </w:trPr>
        <w:tc>
          <w:tcPr>
            <w:tcW w:type="dxa" w:w="567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☐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5669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확인 방법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깨끗한 Windows 10 PC 설치·실행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 → 첫 실행 → 모델 다운로드 → 생성 → 재생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깨끗한 Windows 11 PC 설치·실행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위와 같음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관리자 권한 없는 계정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일반 사용자 계정으로 설치·생성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한글 사용자 이름 계정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사용자 폴더 경로에 한글이 있는 계정으로 설치·생성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한글·공백이 있는 경로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"D:\강의 자료\3주차.md" 같은 파일 열기·생성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오프라인 설치판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인터넷을 끊은 상태에서 설치·생성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업데이트 설치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이전 버전 위에 설치한 뒤 설정·발음 사전 유지 확인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제거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앱 폴더 삭제, 사용자 데이터 삭제 여부 질문 확인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라이선스 파일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앱 폴더의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THIRD_PARTY_LICENSES.txt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내용 확인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버전 번호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 파일 이름, 도움말 → 정보, 릴리스 태그가 모두 같은지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해시값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릴리스 노트의 SHA-256과 실제 파일 비교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릴리스 노트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바뀐 점과 알려진 문제 작성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자동 테스트</w:t>
            </w:r>
          </w:p>
        </w:tc>
        <w:tc>
          <w:tcPr>
            <w:tcW w:type="dxa" w:w="566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.venv\Scripts\pytest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전체 통과</w:t>
            </w:r>
          </w:p>
        </w:tc>
      </w:tr>
    </w:tbl>
    <w:p>
      <w:pPr>
        <w:spacing w:after="0"/>
      </w:pPr>
    </w:p>
    <w:p>
      <w:pPr>
        <w:pStyle w:val="Heading1"/>
      </w:pPr>
      <w:r>
        <w:t>10. 라이선스 고지</w:t>
      </w:r>
    </w:p>
    <w:p>
      <w:r>
        <w:rPr>
          <w:rFonts w:ascii="Malgun Gothic" w:hAnsi="Malgun Gothic" w:eastAsia="Malgun Gothic" w:cs="Malgun Gothic"/>
        </w:rPr>
        <w:t xml:space="preserve">배포판에는 여러 오픈소스 구성 요소가 포함됩니다. 고지는 앱의 </w:t>
      </w:r>
      <w:r>
        <w:rPr>
          <w:rFonts w:ascii="Malgun Gothic" w:hAnsi="Malgun Gothic" w:eastAsia="Malgun Gothic" w:cs="Malgun Gothic"/>
          <w:b/>
        </w:rPr>
        <w:t>도움말 → 정보 → 오픈소스 라이선스</w:t>
      </w:r>
      <w:r>
        <w:rPr>
          <w:rFonts w:ascii="Malgun Gothic" w:hAnsi="Malgun Gothic" w:eastAsia="Malgun Gothic" w:cs="Malgun Gothic"/>
        </w:rPr>
        <w:t xml:space="preserve"> 탭과 설치 폴더의 </w:t>
      </w:r>
      <w:r>
        <w:rPr>
          <w:rFonts w:ascii="Consolas" w:hAnsi="Consolas" w:eastAsia="Consolas" w:cs="Consolas"/>
          <w:color w:val="A31515"/>
          <w:sz w:val="19"/>
        </w:rPr>
        <w:t>THIRD_PARTY_LICENSES.txt</w:t>
      </w:r>
      <w:r>
        <w:rPr>
          <w:rFonts w:ascii="Malgun Gothic" w:hAnsi="Malgun Gothic" w:eastAsia="Malgun Gothic" w:cs="Malgun Gothic"/>
        </w:rPr>
        <w:t>에 모여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928"/>
        <w:gridCol w:w="5329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구성 요소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라이선스</w:t>
            </w:r>
          </w:p>
        </w:tc>
        <w:tc>
          <w:tcPr>
            <w:tcW w:type="dxa" w:w="5329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배포 시 확인 사항</w:t>
            </w:r>
          </w:p>
        </w:tc>
      </w:tr>
      <w:t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Kokoro 모델·코드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Apache 2.0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고지 포함</w:t>
            </w:r>
          </w:p>
        </w:tc>
      </w:tr>
      <w:t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PySide6 / Qt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LGPL v3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onedir 빌드로 Qt DLL을 동적 링크 상태로 유지(사용자가 교체 가능), 라이선스 원문 포함</w:t>
            </w:r>
          </w:p>
        </w:tc>
      </w:tr>
      <w:t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ffmpeg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LGPL (BtbN lgpl 빌드)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bin\FFMPEG_SOURCE.txt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FFMPEG_LICENSE.txt</w:t>
            </w:r>
            <w:r>
              <w:rPr>
                <w:rFonts w:ascii="Malgun Gothic" w:hAnsi="Malgun Gothic" w:eastAsia="Malgun Gothic" w:cs="Malgun Gothic"/>
                <w:sz w:val="18"/>
              </w:rPr>
              <w:t>에 출처·라이선스 기재</w:t>
            </w:r>
          </w:p>
        </w:tc>
      </w:tr>
      <w:t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espeak-ng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GPL v3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espeakng-loader 패키지에 포함되어 함께 배포됨.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GPL 조건이 배포 방식에 미치는 영향을 배포 전 검토</w:t>
            </w:r>
          </w:p>
        </w:tc>
      </w:tr>
      <w:tr>
        <w:tc>
          <w:tcPr>
            <w:tcW w:type="dxa" w:w="215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PyTorch 등 Python 패키지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각 패키지 라이선스</w:t>
            </w:r>
          </w:p>
        </w:tc>
        <w:tc>
          <w:tcPr>
            <w:tcW w:type="dxa" w:w="5329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pip-licenses로 목록 자동 생성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FF4E5"/>
          </w:tcPr>
          <w:p>
            <w:pPr>
              <w:spacing w:before="60" w:after="60"/>
            </w:pPr>
            <w:r>
              <w:rPr>
                <w:rFonts w:ascii="Malgun Gothic" w:hAnsi="Malgun Gothic" w:eastAsia="Malgun Gothic" w:cs="Malgun Gothic"/>
                <w:b/>
                <w:color w:val="B25E00"/>
                <w:sz w:val="19"/>
              </w:rPr>
              <w:t xml:space="preserve">배포 전 결정할 사항  </w:t>
            </w:r>
            <w:r>
              <w:rPr>
                <w:rFonts w:ascii="Malgun Gothic" w:hAnsi="Malgun Gothic" w:eastAsia="Malgun Gothic" w:cs="Malgun Gothic"/>
                <w:sz w:val="19"/>
              </w:rPr>
              <w:t>① espeak-ng(GPL) 동봉 여부 ② 코드 서명 인증서 도입 여부 ③ 앱 아이콘(</w:t>
            </w:r>
            <w:r>
              <w:rPr>
                <w:rFonts w:ascii="Consolas" w:hAnsi="Consolas" w:eastAsia="Consolas" w:cs="Consolas"/>
                <w:color w:val="A31515"/>
                <w:sz w:val="18"/>
              </w:rPr>
              <w:t>packaging\icon.ico</w:t>
            </w:r>
            <w:r>
              <w:rPr>
                <w:rFonts w:ascii="Malgun Gothic" w:hAnsi="Malgun Gothic" w:eastAsia="Malgun Gothic" w:cs="Malgun Gothic"/>
                <w:sz w:val="19"/>
              </w:rPr>
              <w:t>) ④ 기본 업데이트 확인 주소.</w:t>
            </w:r>
          </w:p>
          <w:p>
            <w:pPr>
              <w:spacing w:after="60"/>
            </w:pPr>
            <w:r>
              <w:rPr>
                <w:rFonts w:ascii="Malgun Gothic" w:hAnsi="Malgun Gothic" w:eastAsia="Malgun Gothic" w:cs="Malgun Gothic"/>
                <w:sz w:val="19"/>
              </w:rPr>
              <w:t>라이선스 해석이 애매한 항목은 소속 기관의 담당 부서나 전문가에게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11. 문제 해결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041"/>
        <w:gridCol w:w="4762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4762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해결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 파일 실행 시 "Windows의 PC 보호"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코드 서명이 없음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추가 정보 → 실행 (6.2절)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백신이 설치 파일·exe를 차단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PyInstaller 실행 파일 오탐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해시 확인 후 예외 등록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모델 다운로드 실패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인터넷·방화벽 차단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다시 누르면 이어받기. 막힌 환경은 오프라인판 또는 모델 폴더 가져오기 (6.4절)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상태 줄에 "초기 설정 필요"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모델 없음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도구 → 초기 설정 마법사 → 모델 다운로드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mp3가 만들어지지 않음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ffmpeg 없음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방법 A: 재설치. 방법 B: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packaging\fetch_ffmpeg.ps1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합성이 매우 느림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CPU 합성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정상입니다. 방법 B에서 GPU용 PyTorch를 쓰면 빨라집니다.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빌드 중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py -3.12</w:t>
            </w:r>
            <w:r>
              <w:rPr>
                <w:rFonts w:ascii="Malgun Gothic" w:hAnsi="Malgun Gothic" w:eastAsia="Malgun Gothic" w:cs="Malgun Gothic"/>
                <w:sz w:val="18"/>
              </w:rPr>
              <w:t>를 찾을 수 없음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Python 3.12 미설치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python.org에서 3.12 설치 (py launcher 포함)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빌드 후 설치 파일이 없음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Inno Setup 미설치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Inno Setup 6 설치 후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build.ps1 -SkipVenv</w:t>
            </w:r>
            <w:r>
              <w:rPr>
                <w:rFonts w:ascii="Malgun Gothic" w:hAnsi="Malgun Gothic" w:eastAsia="Malgun Gothic" w:cs="Malgun Gothic"/>
                <w:sz w:val="18"/>
              </w:rPr>
              <w:t>로 다시 실행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Inno Setup 단계에서 "지정된 경로를 찾을 수 없습니다"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경로 길이 제한(260자) 초과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프로젝트를 짧은 경로(예: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D:\lecture-tts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)로 옮겨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build.ps1 -SkipVenv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업데이트 후 "DLL load failed while importing QtCore"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이전 버전 파일이 남음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설치 파일이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_internal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폴더를 지우고 다시 설치합니다. 계속되면 제거 후 다시 설치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 후 합성이 되는지 확인하고 싶음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LectureTTS.exe --selftest D:\selftest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실행 후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selftest.txt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첫 줄이 OK인지 확인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Git Bash에서 한글이 깨짐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콘솔 인코딩(cp949)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PowerShell이나 명령 프롬프트에서 실행</w:t>
            </w:r>
          </w:p>
        </w:tc>
      </w:tr>
      <w:tr>
        <w:tc>
          <w:tcPr>
            <w:tcW w:type="dxa" w:w="260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프로그램이 비정상 종료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—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도움말 → 진단 정보 내보내기로 만든 zip을 개발자에게 전달 (스크립트 원문·API 키는 포함되지 않음)</w:t>
            </w:r>
          </w:p>
        </w:tc>
      </w:tr>
    </w:tbl>
    <w:p>
      <w:pPr>
        <w:spacing w:after="0"/>
      </w:pPr>
    </w:p>
    <w:p>
      <w:pPr>
        <w:pStyle w:val="Heading1"/>
      </w:pPr>
      <w:r>
        <w:t>부록. 경로·파일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76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경로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앱 설치 폴더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%LOCALAPPDATA%\Programs\LectureTTS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사용자 데이터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%LOCALAPPDATA%\LectureTTS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로그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%LOCALAPPDATA%\LectureTTS\logs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사용자 데이터 위치 변경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환경 변수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LECTURE_TTS_HOME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모델 위치 변경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환경 변수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LECTURE_TTS_MODELS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빌드 스크립트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packaging\build.ps1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PyInstaller 설정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packaging\lecture_tts_gui.spec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 파일 스크립트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packaging\installer.iss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ffmpeg 다운로드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packaging\fetch_ffmpeg.ps1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기본 설정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src\lecture_tts\data\default.yaml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설계 문서</w:t>
            </w:r>
          </w:p>
        </w:tc>
        <w:tc>
          <w:tcPr>
            <w:tcW w:type="dxa" w:w="6576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 tts design.md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(8.10절 외부 배포 요구사항)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595959"/>
        <w:sz w:val="16"/>
      </w:rPr>
      <w:t>Lecture TTS · 배포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