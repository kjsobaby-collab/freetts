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rFonts w:ascii="Malgun Gothic" w:hAnsi="Malgun Gothic" w:eastAsia="Malgun Gothic" w:cs="Malgun Gothic"/>
          <w:b/>
          <w:color w:val="595959"/>
          <w:sz w:val="28"/>
        </w:rPr>
        <w:t>Lecture TTS</w:t>
      </w:r>
    </w:p>
    <w:p>
      <w:pPr>
        <w:spacing w:after="40"/>
      </w:pPr>
      <w:r>
        <w:rPr>
          <w:rFonts w:ascii="Malgun Gothic" w:hAnsi="Malgun Gothic" w:eastAsia="Malgun Gothic" w:cs="Malgun Gothic"/>
          <w:b/>
          <w:color w:val="1F3A5F"/>
          <w:sz w:val="56"/>
        </w:rPr>
        <w:t>사용 설명서</w:t>
      </w:r>
    </w:p>
    <w:p>
      <w:r>
        <w:rPr>
          <w:rFonts w:ascii="Malgun Gothic" w:hAnsi="Malgun Gothic" w:eastAsia="Malgun Gothic" w:cs="Malgun Gothic"/>
          <w:color w:val="595959"/>
          <w:sz w:val="24"/>
        </w:rPr>
        <w:t>강의 스크립트로 영어 내레이션과 자막 만들기</w:t>
      </w:r>
    </w:p>
    <w:p>
      <w:pPr>
        <w:pBdr>
          <w:bottom w:val="single" w:sz="18" w:space="1" w:color="1F3A5F"/>
        </w:pBdr>
      </w:pP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EEF2F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대상 프로그램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Lecture TTS 0.1.0 (Windows 10/11 64비트)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문서 버전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1.0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작성일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2026-10-21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대상 독자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강의 음성을 만드는 사용자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배포 주소</w:t>
            </w:r>
          </w:p>
        </w:tc>
        <w:tc>
          <w:tcPr>
            <w:tcW w:type="dxa" w:w="680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https://github.com/kjsobaby-collab/freetts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1. 소개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2. 시작하기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3. 화면 구성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4. 빠른 시작 — 처음 음성 만들기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5. 스크립트 작성 규칙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6. 음성 생성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7. 듣기와 재생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8. 설정 패널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9. 도구 메뉴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10. 결과 파일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11. 프로젝트 파일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12. 명령줄(CLI) 사용법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13. 자주 묻는 질문</w:t>
      </w:r>
    </w:p>
    <w:p>
      <w:pPr>
        <w:spacing w:after="40"/>
        <w:ind w:left="0"/>
      </w:pPr>
      <w:r>
        <w:rPr>
          <w:rFonts w:ascii="Malgun Gothic" w:hAnsi="Malgun Gothic" w:eastAsia="Malgun Gothic" w:cs="Malgun Gothic"/>
          <w:b/>
          <w:color w:val="1F3A5F"/>
          <w:sz w:val="21"/>
        </w:rPr>
        <w:t>부록. 음성 목록</w:t>
      </w:r>
    </w:p>
    <w:p>
      <w:r>
        <w:br w:type="page"/>
      </w:r>
    </w:p>
    <w:p>
      <w:pPr>
        <w:pStyle w:val="Heading1"/>
      </w:pPr>
      <w:r>
        <w:t>1. 소개</w:t>
      </w:r>
    </w:p>
    <w:p>
      <w:r>
        <w:rPr>
          <w:rFonts w:ascii="Malgun Gothic" w:hAnsi="Malgun Gothic" w:eastAsia="Malgun Gothic" w:cs="Malgun Gothic"/>
        </w:rPr>
        <w:t xml:space="preserve">Lecture TTS는 강의 스크립트를 자연스러운 </w:t>
      </w:r>
      <w:r>
        <w:rPr>
          <w:rFonts w:ascii="Malgun Gothic" w:hAnsi="Malgun Gothic" w:eastAsia="Malgun Gothic" w:cs="Malgun Gothic"/>
          <w:b/>
        </w:rPr>
        <w:t>영어 내레이션 음성</w:t>
      </w:r>
      <w:r>
        <w:rPr>
          <w:rFonts w:ascii="Malgun Gothic" w:hAnsi="Malgun Gothic" w:eastAsia="Malgun Gothic" w:cs="Malgun Gothic"/>
        </w:rPr>
        <w:t xml:space="preserve">과 </w:t>
      </w:r>
      <w:r>
        <w:rPr>
          <w:rFonts w:ascii="Malgun Gothic" w:hAnsi="Malgun Gothic" w:eastAsia="Malgun Gothic" w:cs="Malgun Gothic"/>
          <w:b/>
        </w:rPr>
        <w:t>자막</w:t>
      </w:r>
      <w:r>
        <w:rPr>
          <w:rFonts w:ascii="Malgun Gothic" w:hAnsi="Malgun Gothic" w:eastAsia="Malgun Gothic" w:cs="Malgun Gothic"/>
        </w:rPr>
        <w:t>으로 바꿔 주는 프로그램입니다.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입력: Markdown(.md), 텍스트(.txt), Word(.docx), 자막(.srt/.vtt)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출력: 섹션(슬라이드)별 음성 + 전체 병합 음성(mp3/wav), SRT/VTT 자막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 xml:space="preserve">기본 엔진 </w:t>
      </w:r>
      <w:r>
        <w:rPr>
          <w:rFonts w:ascii="Malgun Gothic" w:hAnsi="Malgun Gothic" w:eastAsia="Malgun Gothic" w:cs="Malgun Gothic"/>
          <w:b/>
        </w:rPr>
        <w:t>Kokoro</w:t>
      </w:r>
      <w:r>
        <w:rPr>
          <w:rFonts w:ascii="Malgun Gothic" w:hAnsi="Malgun Gothic" w:eastAsia="Malgun Gothic" w:cs="Malgun Gothic"/>
        </w:rPr>
        <w:t>는 PC에서 직접 돌아가므로 인터넷 연결과 사용료가 필요 없습니다.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문장 단위로 결과를 저장(캐시)해 두므로, 스크립트에서 한 문장만 고치면 그 문장만 다시 만듭니다.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숫자·연도·약어·기호를 읽기 좋은 영어로 자동 변환합니다 (예: 2024 → twenty twenty-four).</w:t>
      </w:r>
    </w:p>
    <w:p>
      <w:pPr>
        <w:pStyle w:val="Heading1"/>
      </w:pPr>
      <w:r>
        <w:t>2. 시작하기</w:t>
      </w:r>
    </w:p>
    <w:p>
      <w:pPr>
        <w:pStyle w:val="Heading2"/>
      </w:pPr>
      <w:r>
        <w:t>2.1 실행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설치 방식</w:t>
            </w:r>
          </w:p>
        </w:tc>
        <w:tc>
          <w:tcPr>
            <w:tcW w:type="dxa" w:w="7143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실행 방법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설치 파일로 설치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시작 메뉴 →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Lecture TTS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(또는 바탕화면 바로가기)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소스 코드로 설치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프로젝트 폴더에서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.venv\Scripts\lecture-tts-gui</w:t>
            </w:r>
          </w:p>
        </w:tc>
      </w:tr>
    </w:tbl>
    <w:p>
      <w:pPr>
        <w:spacing w:after="0"/>
      </w:pPr>
    </w:p>
    <w:p>
      <w:pPr>
        <w:pStyle w:val="Heading2"/>
      </w:pPr>
      <w:r>
        <w:t>2.2 처음 실행할 때</w:t>
      </w:r>
    </w:p>
    <w:p>
      <w:r>
        <w:rPr>
          <w:rFonts w:ascii="Malgun Gothic" w:hAnsi="Malgun Gothic" w:eastAsia="Malgun Gothic" w:cs="Malgun Gothic"/>
          <w:b/>
        </w:rPr>
        <w:t>초기 설정</w:t>
      </w:r>
      <w:r>
        <w:rPr>
          <w:rFonts w:ascii="Malgun Gothic" w:hAnsi="Malgun Gothic" w:eastAsia="Malgun Gothic" w:cs="Malgun Gothic"/>
        </w:rPr>
        <w:t xml:space="preserve"> 창이 열리면 </w:t>
      </w:r>
      <w:r>
        <w:rPr>
          <w:rFonts w:ascii="Malgun Gothic" w:hAnsi="Malgun Gothic" w:eastAsia="Malgun Gothic" w:cs="Malgun Gothic"/>
          <w:b/>
        </w:rPr>
        <w:t>모델 다운로드</w:t>
      </w:r>
      <w:r>
        <w:rPr>
          <w:rFonts w:ascii="Malgun Gothic" w:hAnsi="Malgun Gothic" w:eastAsia="Malgun Gothic" w:cs="Malgun Gothic"/>
        </w:rPr>
        <w:t>를 눌러 음성 모델(약 330MB)을 받습니다. 한 번만 하면 됩니다. 인터넷이 없는 PC는 관리자에게 오프라인 설치판을 요청하세요.</w:t>
      </w:r>
    </w:p>
    <w:p>
      <w:r>
        <w:rPr>
          <w:rFonts w:ascii="Malgun Gothic" w:hAnsi="Malgun Gothic" w:eastAsia="Malgun Gothic" w:cs="Malgun Gothic"/>
        </w:rPr>
        <w:t>프로그램은 마지막으로 연 파일을 자동으로 다시 엽니다. 처음에는 예제 스크립트가 열립니다.</w:t>
      </w:r>
    </w:p>
    <w:p>
      <w:pPr>
        <w:pStyle w:val="Heading1"/>
      </w:pPr>
      <w:r>
        <w:t>3. 화면 구성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4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wind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color w:val="595959"/>
          <w:sz w:val="18"/>
        </w:rPr>
        <w:t>그림 1. Lecture TTS 주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6350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기능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맨 위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메뉴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파일 · 생성 · 도구 · 도움말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메뉴 아래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도구 막대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열기 · 저장 · ▶ 전체 생성 · ⟳ 변경분만 생성 · ■ 중지 · 출력 폴더 열기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왼쪽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섹션 목록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슬라이드(섹션) 목록과 상태 표시. 클릭하면 편집기가 그 위치로 이동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가운데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편집기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원문 편집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정규화 미리보기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(실제로 읽을 문장) ·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청크 보기</w:t>
            </w:r>
            <w:r>
              <w:rPr>
                <w:rFonts w:ascii="Malgun Gothic" w:hAnsi="Malgun Gothic" w:eastAsia="Malgun Gothic" w:cs="Malgun Gothic"/>
                <w:sz w:val="18"/>
              </w:rPr>
              <w:t>(합성 단위) 탭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오른쪽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설정 패널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엔진 · 억양 · 음성 · 속도 · 포맷 · 출력 폴더, 선택 영역 듣기 · 음성 비교 · 발음 사전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아래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플레이어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재생/정지, 재생 대상(전체 또는 섹션) 선택, 재생 위치, 음량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맨 아래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상태 줄 · 로그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진행 상황과 남은 시간.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▸ 로그</w:t>
            </w:r>
            <w:r>
              <w:rPr>
                <w:rFonts w:ascii="Malgun Gothic" w:hAnsi="Malgun Gothic" w:eastAsia="Malgun Gothic" w:cs="Malgun Gothic"/>
                <w:sz w:val="18"/>
              </w:rPr>
              <w:t>를 누르면 자세한 기록이 펼쳐짐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맨 아래 끝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요약</w:t>
            </w:r>
          </w:p>
        </w:tc>
        <w:tc>
          <w:tcPr>
            <w:tcW w:type="dxa" w:w="635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섹션 수 · 청크 수 · 글자 수 · 예상 길이 · 경고 수</w:t>
            </w:r>
          </w:p>
        </w:tc>
      </w:tr>
    </w:tbl>
    <w:p>
      <w:pPr>
        <w:spacing w:after="0"/>
      </w:pPr>
    </w:p>
    <w:p>
      <w:pPr>
        <w:pStyle w:val="Heading2"/>
      </w:pPr>
      <w:r>
        <w:t>3.1 섹션 상태 표시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표시</w:t>
            </w:r>
          </w:p>
        </w:tc>
        <w:tc>
          <w:tcPr>
            <w:tcW w:type="dxa" w:w="7143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● 완료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음성 파일이 최신 상태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◐ 생성 중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지금 합성하는 중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○ 변경됨 / 미생성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아직 만들지 않았거나, 만든 뒤 스크립트가 바뀜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✕ 오류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일부 문장 합성 실패</w:t>
            </w:r>
          </w:p>
        </w:tc>
      </w:tr>
    </w:tbl>
    <w:p>
      <w:pPr>
        <w:spacing w:after="0"/>
      </w:pPr>
    </w:p>
    <w:p>
      <w:pPr>
        <w:pStyle w:val="Heading1"/>
      </w:pPr>
      <w:r>
        <w:t>4. 빠른 시작 — 처음 음성 만들기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1.  </w:t>
      </w:r>
      <w:r>
        <w:rPr>
          <w:rFonts w:ascii="Malgun Gothic" w:hAnsi="Malgun Gothic" w:eastAsia="Malgun Gothic" w:cs="Malgun Gothic"/>
          <w:b/>
        </w:rPr>
        <w:t>파일 → 열기</w:t>
      </w:r>
      <w:r>
        <w:rPr>
          <w:rFonts w:ascii="Malgun Gothic" w:hAnsi="Malgun Gothic" w:eastAsia="Malgun Gothic" w:cs="Malgun Gothic"/>
        </w:rPr>
        <w:t xml:space="preserve">(또는 도구 막대 </w:t>
      </w:r>
      <w:r>
        <w:rPr>
          <w:rFonts w:ascii="Malgun Gothic" w:hAnsi="Malgun Gothic" w:eastAsia="Malgun Gothic" w:cs="Malgun Gothic"/>
          <w:b/>
        </w:rPr>
        <w:t>열기</w:t>
      </w:r>
      <w:r>
        <w:rPr>
          <w:rFonts w:ascii="Malgun Gothic" w:hAnsi="Malgun Gothic" w:eastAsia="Malgun Gothic" w:cs="Malgun Gothic"/>
        </w:rPr>
        <w:t>)로 강의 스크립트를 엽니다.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2.  </w:t>
      </w:r>
      <w:r>
        <w:rPr>
          <w:rFonts w:ascii="Malgun Gothic" w:hAnsi="Malgun Gothic" w:eastAsia="Malgun Gothic" w:cs="Malgun Gothic"/>
        </w:rPr>
        <w:t xml:space="preserve">왼쪽 </w:t>
      </w:r>
      <w:r>
        <w:rPr>
          <w:rFonts w:ascii="Malgun Gothic" w:hAnsi="Malgun Gothic" w:eastAsia="Malgun Gothic" w:cs="Malgun Gothic"/>
          <w:b/>
        </w:rPr>
        <w:t>섹션 목록</w:t>
      </w:r>
      <w:r>
        <w:rPr>
          <w:rFonts w:ascii="Malgun Gothic" w:hAnsi="Malgun Gothic" w:eastAsia="Malgun Gothic" w:cs="Malgun Gothic"/>
        </w:rPr>
        <w:t>에 슬라이드가 제대로 나뉘었는지 확인합니다. 안 나뉘면 5장의 섹션 표기 규칙을 따릅니다.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3.  </w:t>
      </w:r>
      <w:r>
        <w:rPr>
          <w:rFonts w:ascii="Malgun Gothic" w:hAnsi="Malgun Gothic" w:eastAsia="Malgun Gothic" w:cs="Malgun Gothic"/>
          <w:b/>
        </w:rPr>
        <w:t>정규화 미리보기</w:t>
      </w:r>
      <w:r>
        <w:rPr>
          <w:rFonts w:ascii="Malgun Gothic" w:hAnsi="Malgun Gothic" w:eastAsia="Malgun Gothic" w:cs="Malgun Gothic"/>
        </w:rPr>
        <w:t xml:space="preserve"> 탭에서 숫자·약어가 어떻게 읽히는지 확인합니다.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4.  </w:t>
      </w:r>
      <w:r>
        <w:rPr>
          <w:rFonts w:ascii="Malgun Gothic" w:hAnsi="Malgun Gothic" w:eastAsia="Malgun Gothic" w:cs="Malgun Gothic"/>
        </w:rPr>
        <w:t xml:space="preserve">오른쪽 </w:t>
      </w:r>
      <w:r>
        <w:rPr>
          <w:rFonts w:ascii="Malgun Gothic" w:hAnsi="Malgun Gothic" w:eastAsia="Malgun Gothic" w:cs="Malgun Gothic"/>
          <w:b/>
        </w:rPr>
        <w:t>설정</w:t>
      </w:r>
      <w:r>
        <w:rPr>
          <w:rFonts w:ascii="Malgun Gothic" w:hAnsi="Malgun Gothic" w:eastAsia="Malgun Gothic" w:cs="Malgun Gothic"/>
        </w:rPr>
        <w:t>에서 억양(미국/영국), 음성, 속도를 고릅니다.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5.  </w:t>
      </w:r>
      <w:r>
        <w:rPr>
          <w:rFonts w:ascii="Malgun Gothic" w:hAnsi="Malgun Gothic" w:eastAsia="Malgun Gothic" w:cs="Malgun Gothic"/>
        </w:rPr>
        <w:t xml:space="preserve">편집기에서 문장 몇 개를 드래그해 선택하고 </w:t>
      </w:r>
      <w:r>
        <w:rPr>
          <w:rFonts w:ascii="Malgun Gothic" w:hAnsi="Malgun Gothic" w:eastAsia="Malgun Gothic" w:cs="Malgun Gothic"/>
          <w:b/>
        </w:rPr>
        <w:t>▶ 선택 영역 듣기</w:t>
      </w:r>
      <w:r>
        <w:rPr>
          <w:rFonts w:ascii="Malgun Gothic" w:hAnsi="Malgun Gothic" w:eastAsia="Malgun Gothic" w:cs="Malgun Gothic"/>
        </w:rPr>
        <w:t>로 미리 들어 봅니다. 파일은 저장되지 않습니다.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6.  </w:t>
      </w:r>
      <w:r>
        <w:rPr>
          <w:rFonts w:ascii="Malgun Gothic" w:hAnsi="Malgun Gothic" w:eastAsia="Malgun Gothic" w:cs="Malgun Gothic"/>
          <w:b/>
        </w:rPr>
        <w:t>▶ 전체 생성</w:t>
      </w:r>
      <w:r>
        <w:rPr>
          <w:rFonts w:ascii="Malgun Gothic" w:hAnsi="Malgun Gothic" w:eastAsia="Malgun Gothic" w:cs="Malgun Gothic"/>
        </w:rPr>
        <w:t>을 누릅니다. 상태 줄에 진행률과 남은 시간이 표시됩니다.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7.  </w:t>
      </w:r>
      <w:r>
        <w:rPr>
          <w:rFonts w:ascii="Malgun Gothic" w:hAnsi="Malgun Gothic" w:eastAsia="Malgun Gothic" w:cs="Malgun Gothic"/>
        </w:rPr>
        <w:t xml:space="preserve">끝나면 아래 플레이어의 </w:t>
      </w:r>
      <w:r>
        <w:rPr>
          <w:rFonts w:ascii="Malgun Gothic" w:hAnsi="Malgun Gothic" w:eastAsia="Malgun Gothic" w:cs="Malgun Gothic"/>
          <w:b/>
        </w:rPr>
        <w:t>▶</w:t>
      </w:r>
      <w:r>
        <w:rPr>
          <w:rFonts w:ascii="Malgun Gothic" w:hAnsi="Malgun Gothic" w:eastAsia="Malgun Gothic" w:cs="Malgun Gothic"/>
        </w:rPr>
        <w:t xml:space="preserve">로 들어 보고, </w:t>
      </w:r>
      <w:r>
        <w:rPr>
          <w:rFonts w:ascii="Malgun Gothic" w:hAnsi="Malgun Gothic" w:eastAsia="Malgun Gothic" w:cs="Malgun Gothic"/>
          <w:b/>
        </w:rPr>
        <w:t>출력 폴더 열기</w:t>
      </w:r>
      <w:r>
        <w:rPr>
          <w:rFonts w:ascii="Malgun Gothic" w:hAnsi="Malgun Gothic" w:eastAsia="Malgun Gothic" w:cs="Malgun Gothic"/>
        </w:rPr>
        <w:t>로 결과 파일을 확인합니다.</w:t>
      </w:r>
    </w:p>
    <w:p>
      <w:pPr>
        <w:spacing w:after="60"/>
        <w:ind w:left="454" w:hanging="340"/>
      </w:pPr>
      <w:r>
        <w:rPr>
          <w:rFonts w:ascii="Malgun Gothic" w:hAnsi="Malgun Gothic" w:eastAsia="Malgun Gothic" w:cs="Malgun Gothic"/>
          <w:b/>
          <w:color w:val="1F3A5F"/>
        </w:rPr>
        <w:t xml:space="preserve">8.  </w:t>
      </w:r>
      <w:r>
        <w:rPr>
          <w:rFonts w:ascii="Malgun Gothic" w:hAnsi="Malgun Gothic" w:eastAsia="Malgun Gothic" w:cs="Malgun Gothic"/>
        </w:rPr>
        <w:t xml:space="preserve">스크립트를 고친 뒤에는 </w:t>
      </w:r>
      <w:r>
        <w:rPr>
          <w:rFonts w:ascii="Malgun Gothic" w:hAnsi="Malgun Gothic" w:eastAsia="Malgun Gothic" w:cs="Malgun Gothic"/>
          <w:b/>
        </w:rPr>
        <w:t>⟳ 변경분만 생성</w:t>
      </w:r>
      <w:r>
        <w:rPr>
          <w:rFonts w:ascii="Malgun Gothic" w:hAnsi="Malgun Gothic" w:eastAsia="Malgun Gothic" w:cs="Malgun Gothic"/>
        </w:rPr>
        <w:t>을 누르면 바뀐 부분만 다시 만듭니다.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1FB"/>
          </w:tcPr>
          <w:p>
            <w:pPr>
              <w:spacing w:before="60" w:after="60"/>
            </w:pPr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 xml:space="preserve">자동 저장  </w:t>
            </w:r>
            <w:r>
              <w:rPr>
                <w:rFonts w:ascii="Malgun Gothic" w:hAnsi="Malgun Gothic" w:eastAsia="Malgun Gothic" w:cs="Malgun Gothic"/>
                <w:sz w:val="19"/>
              </w:rPr>
              <w:t>편집한 내용은 2초 뒤 자동 저장되고, 생성을 시작하기 직전에도 저장됩니다.</w:t>
            </w:r>
          </w:p>
        </w:tc>
      </w:tr>
    </w:tbl>
    <w:p>
      <w:pPr>
        <w:spacing w:after="0"/>
      </w:pPr>
    </w:p>
    <w:p>
      <w:pPr>
        <w:pStyle w:val="Heading1"/>
      </w:pPr>
      <w:r>
        <w:t>5. 스크립트 작성 규칙</w:t>
      </w:r>
    </w:p>
    <w:p>
      <w:r>
        <w:rPr>
          <w:rFonts w:ascii="Malgun Gothic" w:hAnsi="Malgun Gothic" w:eastAsia="Malgun Gothic" w:cs="Malgun Gothic"/>
        </w:rPr>
        <w:t xml:space="preserve">일반 텍스트에 몇 가지 표기만 더하면 됩니다. 앱 안에서는 </w:t>
      </w:r>
      <w:r>
        <w:rPr>
          <w:rFonts w:ascii="Malgun Gothic" w:hAnsi="Malgun Gothic" w:eastAsia="Malgun Gothic" w:cs="Malgun Gothic"/>
          <w:b/>
        </w:rPr>
        <w:t>도움말 → 스크립트 문법</w:t>
      </w:r>
      <w:r>
        <w:rPr>
          <w:rFonts w:ascii="Malgun Gothic" w:hAnsi="Malgun Gothic" w:eastAsia="Malgun Gothic" w:cs="Malgun Gothic"/>
        </w:rPr>
        <w:t>에서 같은 내용을 볼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948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문법</w:t>
            </w:r>
          </w:p>
        </w:tc>
        <w:tc>
          <w:tcPr>
            <w:tcW w:type="dxa" w:w="3628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# 제목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강의 제목 (읽지 않음)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# Lecture 3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## Slide N: 제목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[SLIDE N]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Slide N. 제목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## 제목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섹션 구분 → 섹션별 음성 파일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## Slide 2: Intro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Slide 2. Intro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[pause 1s]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[pause 500ms]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[pause]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무음 삽입 (길이를 생략하면 1초)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[pause 2s]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{표기|읽기}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발음 지정 — 자막에는 표기, 음성은 읽기대로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{SQL|sequel}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*단어*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강조 표시 (기호만 지우고 평소대로 읽음)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*important*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[speaker: 이름]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이후 문단의 화자 전환 (student는 남성 음성)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[speaker: student]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[rate 0.9]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이후 문단의 속도 변경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[rate 0.85]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&lt;!-- 내용 --&gt;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주석 (읽지 않음)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&lt;!-- 수정 필요 --&gt;</w:t>
            </w:r>
          </w:p>
        </w:tc>
      </w:tr>
      <w:tr>
        <w:tc>
          <w:tcPr>
            <w:tcW w:type="dxa" w:w="294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빈 줄</w:t>
            </w:r>
          </w:p>
        </w:tc>
        <w:tc>
          <w:tcPr>
            <w:tcW w:type="dxa" w:w="36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문단 구분 → 문단 사이 쉼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첫 섹션 표기 앞에 있는 줄(머리말)은 읽지 않습니다. 그중 첫 줄을 강의 제목으로 씁니다.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잘못 쓴 지시어는 편집기에 물결 밑줄로 표시되고, 그 지시어는 무시됩니다.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숫자·연도·%·통화·약어(e.g., i.e.)·기호(≤, ≈, x^2)는 자동으로 읽기 좋은 영어로 바뀝니다.</w:t>
      </w:r>
    </w:p>
    <w:p>
      <w:pPr>
        <w:pStyle w:val="Heading2"/>
      </w:pPr>
      <w:r>
        <w:t>5.1 예시</w:t>
      </w:r>
    </w:p>
    <w:p>
      <w:pPr>
        <w:spacing w:before="8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# Language and Culture - Week 3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## Slide 1: Introduction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Hello everyone, and welcome back. Today we look at K-pop and heritage.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[pause]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## Slide 2: Key Numbers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Sales grew by 45% in 2024. That is almost *double* the year before.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We will use {SQL|sequel} later in the course.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[speaker: student]</w:t>
      </w:r>
    </w:p>
    <w:p>
      <w:pPr>
        <w:spacing w:before="0" w:after="8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Can you explain that again?</w:t>
      </w:r>
    </w:p>
    <w:p>
      <w:pPr>
        <w:pStyle w:val="Heading1"/>
      </w:pPr>
      <w:r>
        <w:t>6. 음성 생성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방법</w:t>
            </w:r>
          </w:p>
        </w:tc>
        <w:tc>
          <w:tcPr>
            <w:tcW w:type="dxa" w:w="4422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전체 생성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도구 막대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▶ 전체 생성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모든 섹션을 생성합니다. 이미 만든 문장은 캐시를 다시 씁니다.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변경분만 생성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⟳ 변경분만 생성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수정됐거나 아직 만들지 않은 섹션만 합성합니다.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한 섹션만 생성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섹션 목록에서 오른쪽 클릭 →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이 섹션만 생성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특정 슬라이드만 다시 만들 때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중지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■ 중지</w:t>
            </w:r>
          </w:p>
        </w:tc>
        <w:tc>
          <w:tcPr>
            <w:tcW w:type="dxa" w:w="442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지금 합성 중인 문장이 끝나면 멈춥니다. 완료된 문장은 캐시에 남습니다.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 xml:space="preserve">일부 문장이 실패하면 안내 창이 뜹니다. </w:t>
      </w:r>
      <w:r>
        <w:rPr>
          <w:rFonts w:ascii="Malgun Gothic" w:hAnsi="Malgun Gothic" w:eastAsia="Malgun Gothic" w:cs="Malgun Gothic"/>
          <w:b/>
        </w:rPr>
        <w:t>⟳ 변경분만 생성</w:t>
      </w:r>
      <w:r>
        <w:rPr>
          <w:rFonts w:ascii="Malgun Gothic" w:hAnsi="Malgun Gothic" w:eastAsia="Malgun Gothic" w:cs="Malgun Gothic"/>
        </w:rPr>
        <w:t>을 다시 누르면 실패한 문장만 다시 시도합니다.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전체 병합 파일(</w:t>
      </w:r>
      <w:r>
        <w:rPr>
          <w:rFonts w:ascii="Consolas" w:hAnsi="Consolas" w:eastAsia="Consolas" w:cs="Consolas"/>
          <w:color w:val="A31515"/>
          <w:sz w:val="19"/>
        </w:rPr>
        <w:t>이름_full.mp3</w:t>
      </w:r>
      <w:r>
        <w:rPr>
          <w:rFonts w:ascii="Malgun Gothic" w:hAnsi="Malgun Gothic" w:eastAsia="Malgun Gothic" w:cs="Malgun Gothic"/>
        </w:rPr>
        <w:t>)은 모든 섹션이 만들어진 뒤에 생깁니다.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생성 중에도 편집기에서 다른 부분을 고칠 수 있습니다.</w:t>
      </w:r>
    </w:p>
    <w:p>
      <w:pPr>
        <w:pStyle w:val="Heading1"/>
      </w:pPr>
      <w:r>
        <w:t>7. 듣기와 재생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7143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방법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선택 영역 듣기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편집기에서 문장을 선택 → 오른쪽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▶ 선택 영역 듣기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또는 오른쪽 클릭 →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▶ 선택 영역 듣기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전체·섹션 재생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아래 플레이어에서 대상(전체 / 섹션 N)을 고르고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▶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섹션 재생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섹션 목록에서 오른쪽 클릭 →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이 섹션 재생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특정 문장부터 재생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편집기에서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Ctrl + 더블클릭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(또는 오른쪽 클릭 → 이 문장부터 재생)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읽는 위치 표시</w:t>
            </w:r>
          </w:p>
        </w:tc>
        <w:tc>
          <w:tcPr>
            <w:tcW w:type="dxa" w:w="714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재생 중에는 지금 읽는 문장이 편집기에서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노란색</w:t>
            </w:r>
            <w:r>
              <w:rPr>
                <w:rFonts w:ascii="Malgun Gothic" w:hAnsi="Malgun Gothic" w:eastAsia="Malgun Gothic" w:cs="Malgun Gothic"/>
                <w:sz w:val="18"/>
              </w:rPr>
              <w:t>으로 표시됩니다.</w:t>
            </w:r>
          </w:p>
        </w:tc>
      </w:tr>
    </w:tbl>
    <w:p>
      <w:pPr>
        <w:spacing w:after="0"/>
      </w:pPr>
    </w:p>
    <w:p>
      <w:pPr>
        <w:pStyle w:val="Heading1"/>
      </w:pPr>
      <w:r>
        <w:t>8. 설정 패널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701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710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엔진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Kokoro (로컬, 기본)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— 고품질, 무료</w:t>
            </w:r>
          </w:p>
          <w:p>
            <w:pPr>
              <w:spacing w:after="2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Piper (로컬, 경량)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— 빠른 초안용 (별도 설치 필요)</w:t>
            </w:r>
          </w:p>
          <w:p>
            <w:pPr>
              <w:spacing w:after="2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Azure Speech F0 (클라우드)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— 본인 Azure 키 필요</w:t>
            </w:r>
          </w:p>
          <w:p>
            <w:pPr>
              <w:spacing w:after="20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Fake (테스트용)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— 소리 없이 동작 확인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억양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미국 / 영국. 고른 억양의 음성만 목록에 나옵니다.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음성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기본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af_heart</w:t>
            </w:r>
            <w:r>
              <w:rPr>
                <w:rFonts w:ascii="Malgun Gothic" w:hAnsi="Malgun Gothic" w:eastAsia="Malgun Gothic" w:cs="Malgun Gothic"/>
                <w:sz w:val="18"/>
              </w:rPr>
              <w:t>(미국 여성). 부록의 음성 목록 참고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속도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0.50 ~ 1.50 (1.00이 보통 속도)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포맷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mp3(기본, 용량 작음) / wav(무손실)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출력</w:t>
            </w:r>
          </w:p>
        </w:tc>
        <w:tc>
          <w:tcPr>
            <w:tcW w:type="dxa" w:w="771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 xml:space="preserve">결과를 저장할 폴더. 비워 두면 </w:t>
            </w:r>
            <w:r>
              <w:rPr>
                <w:rFonts w:ascii="Malgun Gothic" w:hAnsi="Malgun Gothic" w:eastAsia="Malgun Gothic" w:cs="Malgun Gothic"/>
                <w:b/>
                <w:sz w:val="18"/>
              </w:rPr>
              <w:t>스크립트가 있는 폴더\output</w:t>
            </w:r>
          </w:p>
        </w:tc>
      </w:tr>
    </w:tbl>
    <w:p>
      <w:pPr>
        <w:spacing w:after="0"/>
      </w:pPr>
    </w:p>
    <w:p>
      <w:pPr>
        <w:pStyle w:val="Heading1"/>
      </w:pPr>
      <w:r>
        <w:t>9. 도구 메뉴</w:t>
      </w:r>
    </w:p>
    <w:p>
      <w:pPr>
        <w:pStyle w:val="Heading2"/>
      </w:pPr>
      <w:r>
        <w:t>9.1 음성 비교</w:t>
      </w:r>
    </w:p>
    <w:p>
      <w:r>
        <w:rPr>
          <w:rFonts w:ascii="Malgun Gothic" w:hAnsi="Malgun Gothic" w:eastAsia="Malgun Gothic" w:cs="Malgun Gothic"/>
          <w:b/>
        </w:rPr>
        <w:t>도구 → 음성 비교…</w:t>
      </w:r>
      <w:r>
        <w:rPr>
          <w:rFonts w:ascii="Malgun Gothic" w:hAnsi="Malgun Gothic" w:eastAsia="Malgun Gothic" w:cs="Malgun Gothic"/>
        </w:rPr>
        <w:t xml:space="preserve">: 여러 음성과 속도로 같은 문장을 만들어 표에서 바로 비교합니다. 마음에 드는 행에서 </w:t>
      </w:r>
      <w:r>
        <w:rPr>
          <w:rFonts w:ascii="Malgun Gothic" w:hAnsi="Malgun Gothic" w:eastAsia="Malgun Gothic" w:cs="Malgun Gothic"/>
          <w:b/>
        </w:rPr>
        <w:t>기본 음성으로 지정</w:t>
      </w:r>
      <w:r>
        <w:rPr>
          <w:rFonts w:ascii="Malgun Gothic" w:hAnsi="Malgun Gothic" w:eastAsia="Malgun Gothic" w:cs="Malgun Gothic"/>
        </w:rPr>
        <w:t>을 누르면 설정에 반영됩니다. 전문 용어·숫자·긴 문장이 섞인 30초 분량 문단으로 비교하는 것이 좋습니다.</w:t>
      </w:r>
    </w:p>
    <w:p>
      <w:pPr>
        <w:pStyle w:val="Heading2"/>
      </w:pPr>
      <w:r>
        <w:t>9.2 발음 사전</w:t>
      </w:r>
    </w:p>
    <w:p>
      <w:r>
        <w:rPr>
          <w:rFonts w:ascii="Malgun Gothic" w:hAnsi="Malgun Gothic" w:eastAsia="Malgun Gothic" w:cs="Malgun Gothic"/>
          <w:b/>
        </w:rPr>
        <w:t>도구 → 발음 사전…</w:t>
      </w:r>
      <w:r>
        <w:rPr>
          <w:rFonts w:ascii="Malgun Gothic" w:hAnsi="Malgun Gothic" w:eastAsia="Malgun Gothic" w:cs="Malgun Gothic"/>
        </w:rPr>
        <w:t xml:space="preserve">: 계속 틀리게 읽는 단어를 표기/읽기 표로 등록합니다. 행마다 </w:t>
      </w:r>
      <w:r>
        <w:rPr>
          <w:rFonts w:ascii="Malgun Gothic" w:hAnsi="Malgun Gothic" w:eastAsia="Malgun Gothic" w:cs="Malgun Gothic"/>
          <w:b/>
        </w:rPr>
        <w:t>▶ 듣기</w:t>
      </w:r>
      <w:r>
        <w:rPr>
          <w:rFonts w:ascii="Malgun Gothic" w:hAnsi="Malgun Gothic" w:eastAsia="Malgun Gothic" w:cs="Malgun Gothic"/>
        </w:rPr>
        <w:t xml:space="preserve">로 확인할 수 있습니다. 편집기에서 단어를 오른쪽 클릭 → </w:t>
      </w:r>
      <w:r>
        <w:rPr>
          <w:rFonts w:ascii="Malgun Gothic" w:hAnsi="Malgun Gothic" w:eastAsia="Malgun Gothic" w:cs="Malgun Gothic"/>
          <w:b/>
        </w:rPr>
        <w:t>발음 사전에 추가</w:t>
      </w:r>
      <w:r>
        <w:rPr>
          <w:rFonts w:ascii="Malgun Gothic" w:hAnsi="Malgun Gothic" w:eastAsia="Malgun Gothic" w:cs="Malgun Gothic"/>
        </w:rPr>
        <w:t>로도 등록할 수 있습니다. 사전은 모든 스크립트에 적용되고, 대소문자를 구분하며 단어 단위로 바꿉니다.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표기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읽기</w:t>
            </w:r>
          </w:p>
        </w:tc>
        <w:tc>
          <w:tcPr>
            <w:tcW w:type="dxa" w:w="4876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효과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Gyeongbokgung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gyung bok goong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한국어 고유명사의 발음 보정</w:t>
            </w:r>
          </w:p>
        </w:tc>
      </w:tr>
      <w:tr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Seongdeok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sung duck</w:t>
            </w:r>
          </w:p>
        </w:tc>
        <w:tc>
          <w:tcPr>
            <w:tcW w:type="dxa" w:w="4876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위와 같음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 w:cs="Malgun Gothic"/>
          <w:color w:val="595959"/>
          <w:sz w:val="19"/>
        </w:rPr>
        <w:t xml:space="preserve">한 스크립트에서만 바꾸려면 사전 대신 </w:t>
      </w:r>
      <w:r>
        <w:rPr>
          <w:rFonts w:ascii="Consolas" w:hAnsi="Consolas" w:eastAsia="Consolas" w:cs="Consolas"/>
          <w:color w:val="A31515"/>
          <w:sz w:val="18"/>
        </w:rPr>
        <w:t>{표기|읽기}</w:t>
      </w:r>
      <w:r>
        <w:rPr>
          <w:rFonts w:ascii="Malgun Gothic" w:hAnsi="Malgun Gothic" w:eastAsia="Malgun Gothic" w:cs="Malgun Gothic"/>
          <w:color w:val="595959"/>
          <w:sz w:val="19"/>
        </w:rPr>
        <w:t xml:space="preserve"> 문법을 씁니다.</w:t>
      </w:r>
    </w:p>
    <w:p>
      <w:pPr>
        <w:pStyle w:val="Heading2"/>
      </w:pPr>
      <w:r>
        <w:t>9.3 환경설정</w:t>
      </w:r>
    </w:p>
    <w:p>
      <w:r>
        <w:rPr>
          <w:rFonts w:ascii="Malgun Gothic" w:hAnsi="Malgun Gothic" w:eastAsia="Malgun Gothic" w:cs="Malgun Gothic"/>
          <w:b/>
        </w:rPr>
        <w:t>도구 → 환경설정…</w:t>
      </w:r>
      <w:r>
        <w:rPr>
          <w:rFonts w:ascii="Malgun Gothic" w:hAnsi="Malgun Gothic" w:eastAsia="Malgun Gothic" w:cs="Malgun Gothic"/>
        </w:rPr>
        <w:t>에서 바꾼 값은 다음 실행에도 유지됩니다.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탭/항목</w:t>
            </w:r>
          </w:p>
        </w:tc>
        <w:tc>
          <w:tcPr>
            <w:tcW w:type="dxa" w:w="7483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오디오</w:t>
            </w:r>
          </w:p>
        </w:tc>
        <w:tc>
          <w:tcPr>
            <w:tcW w:type="dxa" w:w="748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문단 사이 쉼, 섹션 앞뒤 여백, [pause] 기본 길이, 음량 목표, mp3 비트레이트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텍스트·자막</w:t>
            </w:r>
          </w:p>
        </w:tc>
        <w:tc>
          <w:tcPr>
            <w:tcW w:type="dxa" w:w="748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대문자 약어를 한 글자씩 읽기(API → A P I), 섹션 제목도 읽기, 자막 형식, 자막 한 줄 최대 글자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캐시</w:t>
            </w:r>
          </w:p>
        </w:tc>
        <w:tc>
          <w:tcPr>
            <w:tcW w:type="dxa" w:w="748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캐시 비우기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— 다음 생성 때 모든 문장을 다시 합성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Azure Speech</w:t>
            </w:r>
          </w:p>
        </w:tc>
        <w:tc>
          <w:tcPr>
            <w:tcW w:type="dxa" w:w="748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본인의 키와 지역(예: koreacentral). 키는 Windows 자격 증명 관리자에 저장됩니다.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업데이트</w:t>
            </w:r>
          </w:p>
        </w:tc>
        <w:tc>
          <w:tcPr>
            <w:tcW w:type="dxa" w:w="7483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시작할 때 새 버전 확인(알림만 표시), 확인 주소</w:t>
            </w:r>
          </w:p>
        </w:tc>
      </w:tr>
    </w:tbl>
    <w:p>
      <w:pPr>
        <w:spacing w:after="0"/>
      </w:pPr>
    </w:p>
    <w:p>
      <w:pPr>
        <w:pStyle w:val="Heading2"/>
      </w:pPr>
      <w:r>
        <w:t>9.4 초기 설정 마법사</w:t>
      </w:r>
    </w:p>
    <w:p>
      <w:r>
        <w:rPr>
          <w:rFonts w:ascii="Malgun Gothic" w:hAnsi="Malgun Gothic" w:eastAsia="Malgun Gothic" w:cs="Malgun Gothic"/>
          <w:b/>
        </w:rPr>
        <w:t>도구 → 초기 설정 마법사…</w:t>
      </w:r>
      <w:r>
        <w:rPr>
          <w:rFonts w:ascii="Malgun Gothic" w:hAnsi="Malgun Gothic" w:eastAsia="Malgun Gothic" w:cs="Malgun Gothic"/>
        </w:rPr>
        <w:t>: ffmpeg, espeak-ng, 음성 모델 상태를 다시 점검하고 모델을 내려받거나 가져옵니다.</w:t>
      </w:r>
    </w:p>
    <w:p>
      <w:pPr>
        <w:pStyle w:val="Heading2"/>
      </w:pPr>
      <w:r>
        <w:t>9.5 도움말 메뉴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</w:rPr>
        <w:t>스크립트 문법</w:t>
      </w:r>
      <w:r>
        <w:rPr>
          <w:rFonts w:ascii="Malgun Gothic" w:hAnsi="Malgun Gothic" w:eastAsia="Malgun Gothic" w:cs="Malgun Gothic"/>
        </w:rPr>
        <w:t xml:space="preserve"> — 5장의 작성 규칙 요약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</w:rPr>
        <w:t>진단 정보 내보내기…</w:t>
      </w:r>
      <w:r>
        <w:rPr>
          <w:rFonts w:ascii="Malgun Gothic" w:hAnsi="Malgun Gothic" w:eastAsia="Malgun Gothic" w:cs="Malgun Gothic"/>
        </w:rPr>
        <w:t xml:space="preserve"> — 오류를 알릴 때 쓰는 zip 파일(로그·환경 정보). 스크립트 원문과 API 키는 들어가지 않습니다.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</w:rPr>
        <w:t>업데이트 확인</w:t>
      </w:r>
      <w:r>
        <w:rPr>
          <w:rFonts w:ascii="Malgun Gothic" w:hAnsi="Malgun Gothic" w:eastAsia="Malgun Gothic" w:cs="Malgun Gothic"/>
        </w:rPr>
        <w:t xml:space="preserve"> — 새 버전이 있으면 배포 페이지를 엽니다.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  <w:b/>
        </w:rPr>
        <w:t>정보</w:t>
      </w:r>
      <w:r>
        <w:rPr>
          <w:rFonts w:ascii="Malgun Gothic" w:hAnsi="Malgun Gothic" w:eastAsia="Malgun Gothic" w:cs="Malgun Gothic"/>
        </w:rPr>
        <w:t xml:space="preserve"> — 버전, 오픈소스 라이선스, 사용자 데이터 폴더 위치</w:t>
      </w:r>
    </w:p>
    <w:p>
      <w:pPr>
        <w:pStyle w:val="Heading1"/>
      </w:pPr>
      <w:r>
        <w:t>10. 결과 파일</w:t>
      </w:r>
    </w:p>
    <w:p>
      <w:r>
        <w:rPr>
          <w:rFonts w:ascii="Malgun Gothic" w:hAnsi="Malgun Gothic" w:eastAsia="Malgun Gothic" w:cs="Malgun Gothic"/>
        </w:rPr>
        <w:t xml:space="preserve">기본 저장 위치는 </w:t>
      </w:r>
      <w:r>
        <w:rPr>
          <w:rFonts w:ascii="Consolas" w:hAnsi="Consolas" w:eastAsia="Consolas" w:cs="Consolas"/>
          <w:color w:val="A31515"/>
          <w:sz w:val="19"/>
        </w:rPr>
        <w:t>스크립트 폴더\output\스크립트 이름\</w:t>
      </w:r>
      <w:r>
        <w:rPr>
          <w:rFonts w:ascii="Malgun Gothic" w:hAnsi="Malgun Gothic" w:eastAsia="Malgun Gothic" w:cs="Malgun Gothic"/>
        </w:rPr>
        <w:t>입니다.</w:t>
      </w:r>
    </w:p>
    <w:p>
      <w:pPr>
        <w:spacing w:before="8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output\week3\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├─ sections\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│   ├─ 01_introduction.mp3      섹션별 음성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│   ├─ 01_introduction.srt      섹션별 자막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│   ├─ 02_key-numbers.mp3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│   └─ ...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├─ week3_full.mp3               전체 병합 음성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├─ week3_full.srt / .vtt        전체 자막</w:t>
      </w:r>
    </w:p>
    <w:p>
      <w:pPr>
        <w:spacing w:before="0" w:after="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├─ normalized_script.txt        실제로 읽은 문장 (숫자·약어 변환 결과)</w:t>
      </w:r>
    </w:p>
    <w:p>
      <w:pPr>
        <w:spacing w:before="0" w:after="80" w:line="264" w:lineRule="auto"/>
        <w:ind w:left="170"/>
        <w:shd w:val="clear" w:color="auto" w:fill="F2F2F2"/>
      </w:pPr>
      <w:r>
        <w:rPr>
          <w:rFonts w:ascii="Consolas" w:hAnsi="Consolas" w:eastAsia="Consolas" w:cs="Consolas"/>
          <w:sz w:val="18"/>
        </w:rPr>
        <w:t>└─ manifest.json                생성 정보 (엔진, 음성, 속도, 섹션별 길이)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 xml:space="preserve">섹션 파일 이름은 </w:t>
      </w:r>
      <w:r>
        <w:rPr>
          <w:rFonts w:ascii="Consolas" w:hAnsi="Consolas" w:eastAsia="Consolas" w:cs="Consolas"/>
          <w:color w:val="A31515"/>
          <w:sz w:val="19"/>
        </w:rPr>
        <w:t>번호_제목</w:t>
      </w:r>
      <w:r>
        <w:rPr>
          <w:rFonts w:ascii="Malgun Gothic" w:hAnsi="Malgun Gothic" w:eastAsia="Malgun Gothic" w:cs="Malgun Gothic"/>
        </w:rPr>
        <w:t xml:space="preserve"> 형식입니다. 제목에 영문이 없으면 번호만 씁니다.</w:t>
      </w:r>
    </w:p>
    <w:p>
      <w:pPr>
        <w:pStyle w:val="ListBullet"/>
        <w:spacing w:after="40"/>
      </w:pPr>
      <w:r>
        <w:rPr>
          <w:rFonts w:ascii="Malgun Gothic" w:hAnsi="Malgun Gothic" w:eastAsia="Malgun Gothic" w:cs="Malgun Gothic"/>
        </w:rPr>
        <w:t>자막 파일은 동영상 편집기나 LMS에 음성과 함께 올릴 수 있습니다.</w:t>
      </w:r>
    </w:p>
    <w:p>
      <w:pPr>
        <w:pStyle w:val="Heading1"/>
      </w:pPr>
      <w:r>
        <w:t>11. 프로젝트 파일</w:t>
      </w:r>
    </w:p>
    <w:p>
      <w:r>
        <w:rPr>
          <w:rFonts w:ascii="Malgun Gothic" w:hAnsi="Malgun Gothic" w:eastAsia="Malgun Gothic" w:cs="Malgun Gothic"/>
          <w:b/>
        </w:rPr>
        <w:t>파일 → 프로젝트 저장</w:t>
      </w:r>
      <w:r>
        <w:rPr>
          <w:rFonts w:ascii="Malgun Gothic" w:hAnsi="Malgun Gothic" w:eastAsia="Malgun Gothic" w:cs="Malgun Gothic"/>
        </w:rPr>
        <w:t xml:space="preserve">은 스크립트 위치와 이 강의에만 쓸 설정(음성, 속도, 출력 폴더 등)을 </w:t>
      </w:r>
      <w:r>
        <w:rPr>
          <w:rFonts w:ascii="Consolas" w:hAnsi="Consolas" w:eastAsia="Consolas" w:cs="Consolas"/>
          <w:color w:val="A31515"/>
          <w:sz w:val="19"/>
        </w:rPr>
        <w:t>.lttproj</w:t>
      </w:r>
      <w:r>
        <w:rPr>
          <w:rFonts w:ascii="Malgun Gothic" w:hAnsi="Malgun Gothic" w:eastAsia="Malgun Gothic" w:cs="Malgun Gothic"/>
        </w:rPr>
        <w:t xml:space="preserve"> 파일로 저장합니다. </w:t>
      </w:r>
      <w:r>
        <w:rPr>
          <w:rFonts w:ascii="Malgun Gothic" w:hAnsi="Malgun Gothic" w:eastAsia="Malgun Gothic" w:cs="Malgun Gothic"/>
          <w:b/>
        </w:rPr>
        <w:t>파일 → 프로젝트 열기…</w:t>
      </w:r>
      <w:r>
        <w:rPr>
          <w:rFonts w:ascii="Malgun Gothic" w:hAnsi="Malgun Gothic" w:eastAsia="Malgun Gothic" w:cs="Malgun Gothic"/>
        </w:rPr>
        <w:t>로 열면 그 설정이 그대로 적용됩니다. 강의마다 음성이나 속도를 다르게 쓸 때 편리합니다.</w:t>
      </w:r>
    </w:p>
    <w:p>
      <w:r>
        <w:rPr>
          <w:rFonts w:ascii="Malgun Gothic" w:hAnsi="Malgun Gothic" w:eastAsia="Malgun Gothic" w:cs="Malgun Gothic"/>
        </w:rPr>
        <w:t xml:space="preserve">파일 메뉴의 다른 기능: </w:t>
      </w:r>
      <w:r>
        <w:rPr>
          <w:rFonts w:ascii="Malgun Gothic" w:hAnsi="Malgun Gothic" w:eastAsia="Malgun Gothic" w:cs="Malgun Gothic"/>
          <w:b/>
        </w:rPr>
        <w:t>새 스크립트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Malgun Gothic" w:hAnsi="Malgun Gothic" w:eastAsia="Malgun Gothic" w:cs="Malgun Gothic"/>
          <w:b/>
        </w:rPr>
        <w:t>최근 파일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Malgun Gothic" w:hAnsi="Malgun Gothic" w:eastAsia="Malgun Gothic" w:cs="Malgun Gothic"/>
          <w:b/>
        </w:rPr>
        <w:t>다른 이름으로 저장…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Malgun Gothic" w:hAnsi="Malgun Gothic" w:eastAsia="Malgun Gothic" w:cs="Malgun Gothic"/>
          <w:b/>
        </w:rPr>
        <w:t>예제 스크립트 열기</w:t>
      </w:r>
      <w:r>
        <w:rPr>
          <w:rFonts w:ascii="Malgun Gothic" w:hAnsi="Malgun Gothic" w:eastAsia="Malgun Gothic" w:cs="Malgun Gothic"/>
        </w:rPr>
        <w:t>. .docx/.srt 파일은 텍스트로 가져오며, 수정하면 .md로 저장됩니다.</w:t>
      </w:r>
    </w:p>
    <w:p>
      <w:pPr>
        <w:pStyle w:val="Heading1"/>
      </w:pPr>
      <w:r>
        <w:t>12. 명령줄(CLI) 사용법</w:t>
      </w:r>
    </w:p>
    <w:p>
      <w:r>
        <w:rPr>
          <w:rFonts w:ascii="Malgun Gothic" w:hAnsi="Malgun Gothic" w:eastAsia="Malgun Gothic" w:cs="Malgun Gothic"/>
        </w:rPr>
        <w:t xml:space="preserve">GUI 없이 PowerShell에서 쓸 수 있습니다. 여러 강의를 한꺼번에 만들 때 편리합니다. 소스 코드 설치(방법 B) 환경에서 </w:t>
      </w:r>
      <w:r>
        <w:rPr>
          <w:rFonts w:ascii="Consolas" w:hAnsi="Consolas" w:eastAsia="Consolas" w:cs="Consolas"/>
          <w:color w:val="A31515"/>
          <w:sz w:val="19"/>
        </w:rPr>
        <w:t>.venv\Scripts\activate</w:t>
      </w:r>
      <w:r>
        <w:rPr>
          <w:rFonts w:ascii="Malgun Gothic" w:hAnsi="Malgun Gothic" w:eastAsia="Malgun Gothic" w:cs="Malgun Gothic"/>
        </w:rPr>
        <w:t>를 먼저 실행하세요.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649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명령</w:t>
            </w:r>
          </w:p>
        </w:tc>
        <w:tc>
          <w:tcPr>
            <w:tcW w:type="dxa" w:w="4762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lecture-tts build week3.md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전체 생성 (mp3 + 자막)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lecture-tts build week3.md --sections 2,5-7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일부 섹션만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lecture-tts build week3.md -v am_michael -r 0.95 -f wav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음성·속도·형식 지정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lecture-tts build week3.md -o D:\out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출력 폴더 지정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lecture-tts build week3.md --no-cache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캐시를 무시하고 모두 다시 합성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lecture-tts preview week3.md --show chunks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합성하지 않고 읽을 문장만 확인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lecture-tts batch .\scripts --glob "*.md"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폴더 안의 스크립트를 모두 생성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lecture-tts audition --voices af_heart,bf_emma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음성 비교 샘플 만들기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lecture-tts voices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쓸 수 있는 음성 목록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lecture-tts setup kokoro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음성 모델 미리 받기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lecture-tts cache info</w:t>
            </w:r>
            <w:r>
              <w:rPr>
                <w:rFonts w:ascii="Malgun Gothic" w:hAnsi="Malgun Gothic" w:eastAsia="Malgun Gothic" w:cs="Malgun Gothic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7"/>
              </w:rPr>
              <w:t>cache clear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캐시 크기 확인 / 비우기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lecture-tts usage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Azure 사용량 확인</w:t>
            </w:r>
          </w:p>
        </w:tc>
      </w:tr>
      <w:tr>
        <w:tc>
          <w:tcPr>
            <w:tcW w:type="dxa" w:w="4649"/>
          </w:tcPr>
          <w:p>
            <w:pPr>
              <w:spacing w:after="20" w:line="276" w:lineRule="auto"/>
            </w:pPr>
            <w:r>
              <w:rPr>
                <w:rFonts w:ascii="Consolas" w:hAnsi="Consolas" w:eastAsia="Consolas" w:cs="Consolas"/>
                <w:color w:val="A31515"/>
                <w:sz w:val="17"/>
              </w:rPr>
              <w:t>lecture-tts gui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GUI 실행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 w:cs="Malgun Gothic"/>
          <w:color w:val="595959"/>
          <w:sz w:val="19"/>
        </w:rPr>
        <w:t xml:space="preserve">각 명령 뒤에 </w:t>
      </w:r>
      <w:r>
        <w:rPr>
          <w:rFonts w:ascii="Consolas" w:hAnsi="Consolas" w:eastAsia="Consolas" w:cs="Consolas"/>
          <w:color w:val="A31515"/>
          <w:sz w:val="18"/>
        </w:rPr>
        <w:t>--help</w:t>
      </w:r>
      <w:r>
        <w:rPr>
          <w:rFonts w:ascii="Malgun Gothic" w:hAnsi="Malgun Gothic" w:eastAsia="Malgun Gothic" w:cs="Malgun Gothic"/>
          <w:color w:val="595959"/>
          <w:sz w:val="19"/>
        </w:rPr>
        <w:t>를 붙이면 전체 옵션을 볼 수 있습니다. Git Bash에서는 한글이 깨지므로 PowerShell이나 명령 프롬프트를 쓰세요.</w:t>
      </w:r>
    </w:p>
    <w:p>
      <w:pPr>
        <w:pStyle w:val="Heading1"/>
      </w:pPr>
      <w:r>
        <w:t>13. 자주 묻는 질문</w:t>
      </w:r>
    </w:p>
    <w:p>
      <w:pPr>
        <w:keepNext/>
        <w:spacing w:after="20"/>
      </w:pPr>
      <w:r>
        <w:rPr>
          <w:rFonts w:ascii="Malgun Gothic" w:hAnsi="Malgun Gothic" w:eastAsia="Malgun Gothic" w:cs="Malgun Gothic"/>
          <w:b/>
          <w:color w:val="1F3A5F"/>
        </w:rPr>
        <w:t>Q. 단어를 틀리게 읽어요.</w:t>
      </w:r>
    </w:p>
    <w:p>
      <w:pPr>
        <w:spacing w:after="120"/>
        <w:ind w:left="283"/>
      </w:pPr>
      <w:r>
        <w:rPr>
          <w:rFonts w:ascii="Malgun Gothic" w:hAnsi="Malgun Gothic" w:eastAsia="Malgun Gothic" w:cs="Malgun Gothic"/>
        </w:rPr>
        <w:t xml:space="preserve">A. </w:t>
      </w:r>
      <w:r>
        <w:rPr>
          <w:rFonts w:ascii="Consolas" w:hAnsi="Consolas" w:eastAsia="Consolas" w:cs="Consolas"/>
          <w:color w:val="A31515"/>
          <w:sz w:val="19"/>
        </w:rPr>
        <w:t>{표기|읽기}</w:t>
      </w:r>
      <w:r>
        <w:rPr>
          <w:rFonts w:ascii="Malgun Gothic" w:hAnsi="Malgun Gothic" w:eastAsia="Malgun Gothic" w:cs="Malgun Gothic"/>
        </w:rPr>
        <w:t xml:space="preserve">로 그 자리만 고치거나, 오른쪽 클릭 → </w:t>
      </w:r>
      <w:r>
        <w:rPr>
          <w:rFonts w:ascii="Malgun Gothic" w:hAnsi="Malgun Gothic" w:eastAsia="Malgun Gothic" w:cs="Malgun Gothic"/>
          <w:b/>
        </w:rPr>
        <w:t>발음 사전에 추가</w:t>
      </w:r>
      <w:r>
        <w:rPr>
          <w:rFonts w:ascii="Malgun Gothic" w:hAnsi="Malgun Gothic" w:eastAsia="Malgun Gothic" w:cs="Malgun Gothic"/>
        </w:rPr>
        <w:t>로 모든 스크립트에 적용합니다.</w:t>
      </w:r>
    </w:p>
    <w:p>
      <w:pPr>
        <w:keepNext/>
        <w:spacing w:after="20"/>
      </w:pPr>
      <w:r>
        <w:rPr>
          <w:rFonts w:ascii="Malgun Gothic" w:hAnsi="Malgun Gothic" w:eastAsia="Malgun Gothic" w:cs="Malgun Gothic"/>
          <w:b/>
          <w:color w:val="1F3A5F"/>
        </w:rPr>
        <w:t>Q. 숫자를 어떻게 읽는지 미리 알고 싶어요.</w:t>
      </w:r>
    </w:p>
    <w:p>
      <w:pPr>
        <w:spacing w:after="120"/>
        <w:ind w:left="283"/>
      </w:pPr>
      <w:r>
        <w:rPr>
          <w:rFonts w:ascii="Malgun Gothic" w:hAnsi="Malgun Gothic" w:eastAsia="Malgun Gothic" w:cs="Malgun Gothic"/>
        </w:rPr>
        <w:t xml:space="preserve">A. </w:t>
      </w:r>
      <w:r>
        <w:rPr>
          <w:rFonts w:ascii="Malgun Gothic" w:hAnsi="Malgun Gothic" w:eastAsia="Malgun Gothic" w:cs="Malgun Gothic"/>
          <w:b/>
        </w:rPr>
        <w:t>정규화 미리보기</w:t>
      </w:r>
      <w:r>
        <w:rPr>
          <w:rFonts w:ascii="Malgun Gothic" w:hAnsi="Malgun Gothic" w:eastAsia="Malgun Gothic" w:cs="Malgun Gothic"/>
        </w:rPr>
        <w:t xml:space="preserve"> 탭에서 실제로 읽을 문장을 볼 수 있습니다.</w:t>
      </w:r>
    </w:p>
    <w:p>
      <w:pPr>
        <w:keepNext/>
        <w:spacing w:after="20"/>
      </w:pPr>
      <w:r>
        <w:rPr>
          <w:rFonts w:ascii="Malgun Gothic" w:hAnsi="Malgun Gothic" w:eastAsia="Malgun Gothic" w:cs="Malgun Gothic"/>
          <w:b/>
          <w:color w:val="1F3A5F"/>
        </w:rPr>
        <w:t>Q. 한 문장만 고쳤는데 전부 다시 만들어야 하나요?</w:t>
      </w:r>
    </w:p>
    <w:p>
      <w:pPr>
        <w:spacing w:after="120"/>
        <w:ind w:left="283"/>
      </w:pPr>
      <w:r>
        <w:rPr>
          <w:rFonts w:ascii="Malgun Gothic" w:hAnsi="Malgun Gothic" w:eastAsia="Malgun Gothic" w:cs="Malgun Gothic"/>
        </w:rPr>
        <w:t xml:space="preserve">A. 아닙니다. </w:t>
      </w:r>
      <w:r>
        <w:rPr>
          <w:rFonts w:ascii="Malgun Gothic" w:hAnsi="Malgun Gothic" w:eastAsia="Malgun Gothic" w:cs="Malgun Gothic"/>
          <w:b/>
        </w:rPr>
        <w:t>⟳ 변경분만 생성</w:t>
      </w:r>
      <w:r>
        <w:rPr>
          <w:rFonts w:ascii="Malgun Gothic" w:hAnsi="Malgun Gothic" w:eastAsia="Malgun Gothic" w:cs="Malgun Gothic"/>
        </w:rPr>
        <w:t>을 누르면 고친 문장만 다시 합성합니다.</w:t>
      </w:r>
    </w:p>
    <w:p>
      <w:pPr>
        <w:keepNext/>
        <w:spacing w:after="20"/>
      </w:pPr>
      <w:r>
        <w:rPr>
          <w:rFonts w:ascii="Malgun Gothic" w:hAnsi="Malgun Gothic" w:eastAsia="Malgun Gothic" w:cs="Malgun Gothic"/>
          <w:b/>
          <w:color w:val="1F3A5F"/>
        </w:rPr>
        <w:t>Q. 전체 병합 파일(_full.mp3)이 안 생겨요.</w:t>
      </w:r>
    </w:p>
    <w:p>
      <w:pPr>
        <w:spacing w:after="120"/>
        <w:ind w:left="283"/>
      </w:pPr>
      <w:r>
        <w:rPr>
          <w:rFonts w:ascii="Malgun Gothic" w:hAnsi="Malgun Gothic" w:eastAsia="Malgun Gothic" w:cs="Malgun Gothic"/>
        </w:rPr>
        <w:t xml:space="preserve">A. 모든 섹션이 만들어져야 생깁니다. </w:t>
      </w:r>
      <w:r>
        <w:rPr>
          <w:rFonts w:ascii="Malgun Gothic" w:hAnsi="Malgun Gothic" w:eastAsia="Malgun Gothic" w:cs="Malgun Gothic"/>
          <w:b/>
        </w:rPr>
        <w:t>▶ 전체 생성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Malgun Gothic" w:hAnsi="Malgun Gothic" w:eastAsia="Malgun Gothic" w:cs="Malgun Gothic"/>
          <w:b/>
        </w:rPr>
        <w:t>⟳ 변경분만 생성</w:t>
      </w:r>
      <w:r>
        <w:rPr>
          <w:rFonts w:ascii="Malgun Gothic" w:hAnsi="Malgun Gothic" w:eastAsia="Malgun Gothic" w:cs="Malgun Gothic"/>
        </w:rPr>
        <w:t>을 누르세요.</w:t>
      </w:r>
    </w:p>
    <w:p>
      <w:pPr>
        <w:keepNext/>
        <w:spacing w:after="20"/>
      </w:pPr>
      <w:r>
        <w:rPr>
          <w:rFonts w:ascii="Malgun Gothic" w:hAnsi="Malgun Gothic" w:eastAsia="Malgun Gothic" w:cs="Malgun Gothic"/>
          <w:b/>
          <w:color w:val="1F3A5F"/>
        </w:rPr>
        <w:t>Q. 생성 도중 중지하면 처음부터 다시 해야 하나요?</w:t>
      </w:r>
    </w:p>
    <w:p>
      <w:pPr>
        <w:spacing w:after="120"/>
        <w:ind w:left="283"/>
      </w:pPr>
      <w:r>
        <w:rPr>
          <w:rFonts w:ascii="Malgun Gothic" w:hAnsi="Malgun Gothic" w:eastAsia="Malgun Gothic" w:cs="Malgun Gothic"/>
        </w:rPr>
        <w:t>A. 아닙니다. 완료된 문장은 캐시에 남아 다음 생성 때 그대로 씁니다.</w:t>
      </w:r>
    </w:p>
    <w:p>
      <w:pPr>
        <w:keepNext/>
        <w:spacing w:after="20"/>
      </w:pPr>
      <w:r>
        <w:rPr>
          <w:rFonts w:ascii="Malgun Gothic" w:hAnsi="Malgun Gothic" w:eastAsia="Malgun Gothic" w:cs="Malgun Gothic"/>
          <w:b/>
          <w:color w:val="1F3A5F"/>
        </w:rPr>
        <w:t>Q. 상태 줄에 "초기 설정 필요" 또는 "엔진 준비 안 됨"이 떠요.</w:t>
      </w:r>
    </w:p>
    <w:p>
      <w:pPr>
        <w:spacing w:after="120"/>
        <w:ind w:left="283"/>
      </w:pPr>
      <w:r>
        <w:rPr>
          <w:rFonts w:ascii="Malgun Gothic" w:hAnsi="Malgun Gothic" w:eastAsia="Malgun Gothic" w:cs="Malgun Gothic"/>
        </w:rPr>
        <w:t xml:space="preserve">A. </w:t>
      </w:r>
      <w:r>
        <w:rPr>
          <w:rFonts w:ascii="Malgun Gothic" w:hAnsi="Malgun Gothic" w:eastAsia="Malgun Gothic" w:cs="Malgun Gothic"/>
          <w:b/>
        </w:rPr>
        <w:t>도구 → 초기 설정 마법사…</w:t>
      </w:r>
      <w:r>
        <w:rPr>
          <w:rFonts w:ascii="Malgun Gothic" w:hAnsi="Malgun Gothic" w:eastAsia="Malgun Gothic" w:cs="Malgun Gothic"/>
        </w:rPr>
        <w:t>에서 모델을 내려받으세요.</w:t>
      </w:r>
    </w:p>
    <w:p>
      <w:pPr>
        <w:keepNext/>
        <w:spacing w:after="20"/>
      </w:pPr>
      <w:r>
        <w:rPr>
          <w:rFonts w:ascii="Malgun Gothic" w:hAnsi="Malgun Gothic" w:eastAsia="Malgun Gothic" w:cs="Malgun Gothic"/>
          <w:b/>
          <w:color w:val="1F3A5F"/>
        </w:rPr>
        <w:t>Q. 머리말이 읽히지 않아요.</w:t>
      </w:r>
    </w:p>
    <w:p>
      <w:pPr>
        <w:spacing w:after="120"/>
        <w:ind w:left="283"/>
      </w:pPr>
      <w:r>
        <w:rPr>
          <w:rFonts w:ascii="Malgun Gothic" w:hAnsi="Malgun Gothic" w:eastAsia="Malgun Gothic" w:cs="Malgun Gothic"/>
        </w:rPr>
        <w:t>A. 첫 섹션 표기 앞의 줄은 일부러 읽지 않습니다. 읽으려면 그 부분을 섹션 안으로 옮기세요.</w:t>
      </w:r>
    </w:p>
    <w:p>
      <w:pPr>
        <w:keepNext/>
        <w:spacing w:after="20"/>
      </w:pPr>
      <w:r>
        <w:rPr>
          <w:rFonts w:ascii="Malgun Gothic" w:hAnsi="Malgun Gothic" w:eastAsia="Malgun Gothic" w:cs="Malgun Gothic"/>
          <w:b/>
          <w:color w:val="1F3A5F"/>
        </w:rPr>
        <w:t>Q. 섹션 제목도 읽게 하고 싶어요.</w:t>
      </w:r>
    </w:p>
    <w:p>
      <w:pPr>
        <w:spacing w:after="120"/>
        <w:ind w:left="283"/>
      </w:pPr>
      <w:r>
        <w:rPr>
          <w:rFonts w:ascii="Malgun Gothic" w:hAnsi="Malgun Gothic" w:eastAsia="Malgun Gothic" w:cs="Malgun Gothic"/>
        </w:rPr>
        <w:t xml:space="preserve">A. </w:t>
      </w:r>
      <w:r>
        <w:rPr>
          <w:rFonts w:ascii="Malgun Gothic" w:hAnsi="Malgun Gothic" w:eastAsia="Malgun Gothic" w:cs="Malgun Gothic"/>
          <w:b/>
        </w:rPr>
        <w:t>환경설정 → 텍스트·자막 → 섹션 제목도 읽기</w:t>
      </w:r>
      <w:r>
        <w:rPr>
          <w:rFonts w:ascii="Malgun Gothic" w:hAnsi="Malgun Gothic" w:eastAsia="Malgun Gothic" w:cs="Malgun Gothic"/>
        </w:rPr>
        <w:t>를 켭니다.</w:t>
      </w:r>
    </w:p>
    <w:p>
      <w:pPr>
        <w:keepNext/>
        <w:spacing w:after="20"/>
      </w:pPr>
      <w:r>
        <w:rPr>
          <w:rFonts w:ascii="Malgun Gothic" w:hAnsi="Malgun Gothic" w:eastAsia="Malgun Gothic" w:cs="Malgun Gothic"/>
          <w:b/>
          <w:color w:val="1F3A5F"/>
        </w:rPr>
        <w:t>Q. 쉼이 너무 길거나 짧아요.</w:t>
      </w:r>
    </w:p>
    <w:p>
      <w:pPr>
        <w:spacing w:after="120"/>
        <w:ind w:left="283"/>
      </w:pPr>
      <w:r>
        <w:rPr>
          <w:rFonts w:ascii="Malgun Gothic" w:hAnsi="Malgun Gothic" w:eastAsia="Malgun Gothic" w:cs="Malgun Gothic"/>
        </w:rPr>
        <w:t xml:space="preserve">A. </w:t>
      </w:r>
      <w:r>
        <w:rPr>
          <w:rFonts w:ascii="Consolas" w:hAnsi="Consolas" w:eastAsia="Consolas" w:cs="Consolas"/>
          <w:color w:val="A31515"/>
          <w:sz w:val="19"/>
        </w:rPr>
        <w:t>[pause 0.5s]</w:t>
      </w:r>
      <w:r>
        <w:rPr>
          <w:rFonts w:ascii="Malgun Gothic" w:hAnsi="Malgun Gothic" w:eastAsia="Malgun Gothic" w:cs="Malgun Gothic"/>
        </w:rPr>
        <w:t>처럼 길이를 지정하거나, 환경설정에서 문단 사이 쉼과 [pause] 기본 길이를 바꿉니다.</w:t>
      </w:r>
    </w:p>
    <w:p>
      <w:pPr>
        <w:keepNext/>
        <w:spacing w:after="20"/>
      </w:pPr>
      <w:r>
        <w:rPr>
          <w:rFonts w:ascii="Malgun Gothic" w:hAnsi="Malgun Gothic" w:eastAsia="Malgun Gothic" w:cs="Malgun Gothic"/>
          <w:b/>
          <w:color w:val="1F3A5F"/>
        </w:rPr>
        <w:t>Q. 캐시가 디스크를 많이 차지해요.</w:t>
      </w:r>
    </w:p>
    <w:p>
      <w:pPr>
        <w:spacing w:after="120"/>
        <w:ind w:left="283"/>
      </w:pPr>
      <w:r>
        <w:rPr>
          <w:rFonts w:ascii="Malgun Gothic" w:hAnsi="Malgun Gothic" w:eastAsia="Malgun Gothic" w:cs="Malgun Gothic"/>
        </w:rPr>
        <w:t xml:space="preserve">A. </w:t>
      </w:r>
      <w:r>
        <w:rPr>
          <w:rFonts w:ascii="Malgun Gothic" w:hAnsi="Malgun Gothic" w:eastAsia="Malgun Gothic" w:cs="Malgun Gothic"/>
          <w:b/>
        </w:rPr>
        <w:t>환경설정 → 캐시 비우기</w:t>
      </w:r>
      <w:r>
        <w:rPr>
          <w:rFonts w:ascii="Malgun Gothic" w:hAnsi="Malgun Gothic" w:eastAsia="Malgun Gothic" w:cs="Malgun Gothic"/>
        </w:rPr>
        <w:t xml:space="preserve"> 또는 </w:t>
      </w:r>
      <w:r>
        <w:rPr>
          <w:rFonts w:ascii="Consolas" w:hAnsi="Consolas" w:eastAsia="Consolas" w:cs="Consolas"/>
          <w:color w:val="A31515"/>
          <w:sz w:val="19"/>
        </w:rPr>
        <w:t>lecture-tts cache clear</w:t>
      </w:r>
      <w:r>
        <w:rPr>
          <w:rFonts w:ascii="Malgun Gothic" w:hAnsi="Malgun Gothic" w:eastAsia="Malgun Gothic" w:cs="Malgun Gothic"/>
        </w:rPr>
        <w:t>. 다음 생성은 처음부터 합성합니다.</w:t>
      </w:r>
    </w:p>
    <w:p>
      <w:pPr>
        <w:keepNext/>
        <w:spacing w:after="20"/>
      </w:pPr>
      <w:r>
        <w:rPr>
          <w:rFonts w:ascii="Malgun Gothic" w:hAnsi="Malgun Gothic" w:eastAsia="Malgun Gothic" w:cs="Malgun Gothic"/>
          <w:b/>
          <w:color w:val="1F3A5F"/>
        </w:rPr>
        <w:t>Q. 오류가 나요.</w:t>
      </w:r>
    </w:p>
    <w:p>
      <w:pPr>
        <w:spacing w:after="120"/>
        <w:ind w:left="283"/>
      </w:pPr>
      <w:r>
        <w:rPr>
          <w:rFonts w:ascii="Malgun Gothic" w:hAnsi="Malgun Gothic" w:eastAsia="Malgun Gothic" w:cs="Malgun Gothic"/>
        </w:rPr>
        <w:t xml:space="preserve">A. </w:t>
      </w:r>
      <w:r>
        <w:rPr>
          <w:rFonts w:ascii="Malgun Gothic" w:hAnsi="Malgun Gothic" w:eastAsia="Malgun Gothic" w:cs="Malgun Gothic"/>
          <w:b/>
        </w:rPr>
        <w:t>도움말 → 진단 정보 내보내기…</w:t>
      </w:r>
      <w:r>
        <w:rPr>
          <w:rFonts w:ascii="Malgun Gothic" w:hAnsi="Malgun Gothic" w:eastAsia="Malgun Gothic" w:cs="Malgun Gothic"/>
        </w:rPr>
        <w:t xml:space="preserve">로 만든 zip을 담당자에게 보내 주세요. 로그는 </w:t>
      </w:r>
      <w:r>
        <w:rPr>
          <w:rFonts w:ascii="Consolas" w:hAnsi="Consolas" w:eastAsia="Consolas" w:cs="Consolas"/>
          <w:color w:val="A31515"/>
          <w:sz w:val="19"/>
        </w:rPr>
        <w:t>%LOCALAPPDATA%\LectureTTS\logs</w:t>
      </w:r>
      <w:r>
        <w:rPr>
          <w:rFonts w:ascii="Malgun Gothic" w:hAnsi="Malgun Gothic" w:eastAsia="Malgun Gothic" w:cs="Malgun Gothic"/>
        </w:rPr>
        <w:t>에 있습니다.</w:t>
      </w:r>
    </w:p>
    <w:p>
      <w:pPr>
        <w:pStyle w:val="Heading1"/>
      </w:pPr>
      <w:r>
        <w:t>부록. 음성 목록 (Kokoro)</w:t>
      </w:r>
    </w:p>
    <w:p>
      <w:r>
        <w:rPr>
          <w:rFonts w:ascii="Malgun Gothic" w:hAnsi="Malgun Gothic" w:eastAsia="Malgun Gothic" w:cs="Malgun Gothic"/>
        </w:rPr>
        <w:t xml:space="preserve">음성 이름의 앞 두 글자는 억양과 성별을 뜻합니다: </w:t>
      </w:r>
      <w:r>
        <w:rPr>
          <w:rFonts w:ascii="Malgun Gothic" w:hAnsi="Malgun Gothic" w:eastAsia="Malgun Gothic" w:cs="Malgun Gothic"/>
          <w:b/>
        </w:rPr>
        <w:t>a</w:t>
      </w:r>
      <w:r>
        <w:rPr>
          <w:rFonts w:ascii="Malgun Gothic" w:hAnsi="Malgun Gothic" w:eastAsia="Malgun Gothic" w:cs="Malgun Gothic"/>
        </w:rPr>
        <w:t xml:space="preserve">=미국, </w:t>
      </w:r>
      <w:r>
        <w:rPr>
          <w:rFonts w:ascii="Malgun Gothic" w:hAnsi="Malgun Gothic" w:eastAsia="Malgun Gothic" w:cs="Malgun Gothic"/>
          <w:b/>
        </w:rPr>
        <w:t>b</w:t>
      </w:r>
      <w:r>
        <w:rPr>
          <w:rFonts w:ascii="Malgun Gothic" w:hAnsi="Malgun Gothic" w:eastAsia="Malgun Gothic" w:cs="Malgun Gothic"/>
        </w:rPr>
        <w:t xml:space="preserve">=영국 / </w:t>
      </w:r>
      <w:r>
        <w:rPr>
          <w:rFonts w:ascii="Malgun Gothic" w:hAnsi="Malgun Gothic" w:eastAsia="Malgun Gothic" w:cs="Malgun Gothic"/>
          <w:b/>
        </w:rPr>
        <w:t>f</w:t>
      </w:r>
      <w:r>
        <w:rPr>
          <w:rFonts w:ascii="Malgun Gothic" w:hAnsi="Malgun Gothic" w:eastAsia="Malgun Gothic" w:cs="Malgun Gothic"/>
        </w:rPr>
        <w:t xml:space="preserve">=여성, </w:t>
      </w:r>
      <w:r>
        <w:rPr>
          <w:rFonts w:ascii="Malgun Gothic" w:hAnsi="Malgun Gothic" w:eastAsia="Malgun Gothic" w:cs="Malgun Gothic"/>
          <w:b/>
        </w:rPr>
        <w:t>m</w:t>
      </w:r>
      <w:r>
        <w:rPr>
          <w:rFonts w:ascii="Malgun Gothic" w:hAnsi="Malgun Gothic" w:eastAsia="Malgun Gothic" w:cs="Malgun Gothic"/>
        </w:rPr>
        <w:t>=남성.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val="clear" w:color="auto" w:fill="1F3A5F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8"/>
              </w:rPr>
              <w:t>음성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미국 여성 (af_)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af_heart(기본), af_alloy, af_aoede, af_bella, af_jessica, af_kore, af_nicole, af_nova, af_river, af_sarah, af_sky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미국 남성 (am_)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am_adam, am_echo, am_eric, am_fenrir, am_liam, am_michael, am_onyx, am_puck, am_santa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영국 여성 (bf_)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bf_alice, bf_emma, bf_isabella, bf_lily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영국 남성 (bm_)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bm_daniel, bm_fable, bm_george, bm_lewis</w:t>
            </w:r>
          </w:p>
        </w:tc>
      </w:tr>
    </w:tbl>
    <w:p>
      <w:pPr>
        <w:spacing w:after="0"/>
      </w:pPr>
    </w:p>
    <w:p>
      <w:r>
        <w:rPr>
          <w:rFonts w:ascii="Consolas" w:hAnsi="Consolas" w:eastAsia="Consolas" w:cs="Consolas"/>
          <w:color w:val="A31515"/>
          <w:sz w:val="18"/>
        </w:rPr>
        <w:t>[speaker: student]</w:t>
      </w:r>
      <w:r>
        <w:rPr>
          <w:rFonts w:ascii="Malgun Gothic" w:hAnsi="Malgun Gothic" w:eastAsia="Malgun Gothic" w:cs="Malgun Gothic"/>
          <w:color w:val="595959"/>
          <w:sz w:val="19"/>
        </w:rPr>
        <w:t xml:space="preserve"> 문단은 기본으로 </w:t>
      </w:r>
      <w:r>
        <w:rPr>
          <w:rFonts w:ascii="Consolas" w:hAnsi="Consolas" w:eastAsia="Consolas" w:cs="Consolas"/>
          <w:color w:val="A31515"/>
          <w:sz w:val="18"/>
        </w:rPr>
        <w:t>am_michael</w:t>
      </w:r>
      <w:r>
        <w:rPr>
          <w:rFonts w:ascii="Malgun Gothic" w:hAnsi="Malgun Gothic" w:eastAsia="Malgun Gothic" w:cs="Malgun Gothic"/>
          <w:color w:val="595959"/>
          <w:sz w:val="19"/>
        </w:rPr>
        <w:t>(속도 1.05)로 읽습니다.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color w:val="595959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color w:val="595959"/>
        <w:sz w:val="16"/>
      </w:rPr>
      <w:t>Lecture TTS · 사용 설명서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